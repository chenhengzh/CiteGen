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2025年引用摘录分工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7200"/>
        <w:gridCol w:w="1008"/>
        <w:gridCol w:w="1008"/>
      </w:tblGrid>
      <w:tr>
        <w:tc>
          <w:tcPr>
            <w:tcW w:type="dxa" w:w="2880"/>
          </w:tcPr>
          <w:p>
            <w:pPr>
              <w:jc w:val="center"/>
            </w:pPr>
            <w:r>
              <w:t>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引用数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负责人</w:t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">
              <w:r>
                <w:rPr>
                  <w:color w:val="1A0DAB"/>
                  <w:sz w:val="20"/>
                  <w:rFonts w:ascii="Arial"/>
                </w:rPr>
                <w:t>Robust recovery of subspace structures by low-rank representation</w:t>
              </w:r>
            </w:hyperlink>
            <w:r>
              <w:rPr>
                <w:sz w:val="18"/>
              </w:rPr>
              <w:br/>
              <w:t>G Liu, Z Lin, S Yan, J Sun, Y Yu, Y Ma</w:t>
            </w:r>
            <w:r>
              <w:rPr>
                <w:sz w:val="18"/>
              </w:rPr>
              <w:br/>
              <w:t>IEEE transactions on pattern analysis and machine intelligence 35 (1), 171-184, 2012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">
              <w:r>
                <w:rPr>
                  <w:color w:val="1A0DAB"/>
                  <w:sz w:val="20"/>
                  <w:rFonts w:ascii="Arial"/>
                </w:rPr>
                <w:t>The augmented lagrange multiplier method for exact recovery of corrupted low-rank matrices</w:t>
              </w:r>
            </w:hyperlink>
            <w:r>
              <w:rPr>
                <w:sz w:val="18"/>
              </w:rPr>
              <w:br/>
              <w:t>Z Lin, M Chen, Y Ma</w:t>
            </w:r>
            <w:r>
              <w:rPr>
                <w:sz w:val="18"/>
              </w:rPr>
              <w:br/>
              <w:t>arXiv preprint arXiv:1009.5055,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">
              <w:r>
                <w:rPr>
                  <w:color w:val="1A0DAB"/>
                  <w:sz w:val="20"/>
                  <w:rFonts w:ascii="Arial"/>
                </w:rPr>
                <w:t>Robust subspace segmentation by low-rank representation</w:t>
              </w:r>
            </w:hyperlink>
            <w:r>
              <w:rPr>
                <w:sz w:val="18"/>
              </w:rPr>
              <w:br/>
              <w:t>G Liu, Z Lin, Y Yu</w:t>
            </w:r>
            <w:r>
              <w:rPr>
                <w:sz w:val="18"/>
              </w:rPr>
              <w:br/>
              <w:t>Proceedings of the 27th international conference on machine learning (ICML …,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">
              <w:r>
                <w:rPr>
                  <w:color w:val="1A0DAB"/>
                  <w:sz w:val="20"/>
                  <w:rFonts w:ascii="Arial"/>
                </w:rPr>
                <w:t>Linearized alternating direction method with adaptive penalty for low-rank representation</w:t>
              </w:r>
            </w:hyperlink>
            <w:r>
              <w:rPr>
                <w:sz w:val="18"/>
              </w:rPr>
              <w:br/>
              <w:t>Z Lin, R Liu, Z Su</w:t>
            </w:r>
            <w:r>
              <w:rPr>
                <w:sz w:val="18"/>
              </w:rPr>
              <w:br/>
              <w:t>Advances in neural information processing systems 24, 2011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">
              <w:r>
                <w:rPr>
                  <w:color w:val="1A0DAB"/>
                  <w:sz w:val="20"/>
                  <w:rFonts w:ascii="Arial"/>
                </w:rPr>
                <w:t>Tensor robust principal component analysis with a new tensor nuclear norm</w:t>
              </w:r>
            </w:hyperlink>
            <w:r>
              <w:rPr>
                <w:sz w:val="18"/>
              </w:rPr>
              <w:br/>
              <w:t>C Lu, J Feng, Y Chen, W Liu, Z Lin, S Yan</w:t>
            </w:r>
            <w:r>
              <w:rPr>
                <w:sz w:val="18"/>
              </w:rPr>
              <w:br/>
              <w:t>IEEE transactions on pattern analysis and machine intelligence 42 (4), 925-938,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274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">
              <w:r>
                <w:rPr>
                  <w:color w:val="1A0DAB"/>
                  <w:sz w:val="20"/>
                  <w:rFonts w:ascii="Arial"/>
                </w:rPr>
                <w:t>Recurrent squeeze-and-excitation context aggregation net for single image deraining</w:t>
              </w:r>
            </w:hyperlink>
            <w:r>
              <w:rPr>
                <w:sz w:val="18"/>
              </w:rPr>
              <w:br/>
              <w:t>X Li, J Wu, Z Lin, H Liu, H Zha</w:t>
            </w:r>
            <w:r>
              <w:rPr>
                <w:sz w:val="18"/>
              </w:rPr>
              <w:br/>
              <w:t>Proceedings of the European conference on computer vision (ECCV), 254-269,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">
              <w:r>
                <w:rPr>
                  <w:color w:val="1A0DAB"/>
                  <w:sz w:val="20"/>
                  <w:rFonts w:ascii="Arial"/>
                </w:rPr>
                <w:t>Expectation-maximization attention networks for semantic segmentation</w:t>
              </w:r>
            </w:hyperlink>
            <w:r>
              <w:rPr>
                <w:sz w:val="18"/>
              </w:rPr>
              <w:br/>
              <w:t>X Li, Z Zhong, J Wu, Y Yang, Z Lin, H Liu</w:t>
            </w:r>
            <w:r>
              <w:rPr>
                <w:sz w:val="18"/>
              </w:rPr>
              <w:br/>
              <w:t>Proceedings of the IEEE/CVF international conference on computer vision …,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">
              <w:r>
                <w:rPr>
                  <w:color w:val="1A0DAB"/>
                  <w:sz w:val="20"/>
                  <w:rFonts w:ascii="Arial"/>
                </w:rPr>
                <w:t>Spider: Near-optimal non-convex optimization via stochastic path-integrated differential estimator</w:t>
              </w:r>
            </w:hyperlink>
            <w:r>
              <w:rPr>
                <w:sz w:val="18"/>
              </w:rPr>
              <w:br/>
              <w:t>C Fang, CJ Li, Z Lin, T Zhang</w:t>
            </w:r>
            <w:r>
              <w:rPr>
                <w:sz w:val="18"/>
              </w:rPr>
              <w:br/>
              <w:t>Advances in neural information processing systems 31,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">
              <w:r>
                <w:rPr>
                  <w:color w:val="1A0DAB"/>
                  <w:sz w:val="20"/>
                  <w:rFonts w:ascii="Arial"/>
                </w:rPr>
                <w:t>Fast convex optimization algorithms for exact recovery of a corrupted low-rank matrix</w:t>
              </w:r>
            </w:hyperlink>
            <w:r>
              <w:rPr>
                <w:sz w:val="18"/>
              </w:rPr>
              <w:br/>
              <w:t>Z Lin, A Ganesh, J Wright, L Wu, M Chen, Y Ma</w:t>
            </w:r>
            <w:r>
              <w:rPr>
                <w:sz w:val="18"/>
              </w:rPr>
              <w:br/>
              <w:t>Coordinated Science Laboratory Report no. UILU-ENG-09-2214,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">
              <w:r>
                <w:rPr>
                  <w:color w:val="1A0DAB"/>
                  <w:sz w:val="20"/>
                  <w:rFonts w:ascii="Arial"/>
                </w:rPr>
                <w:t>Tensor robust principal component analysis: Exact recovery of corrupted low-rank tensors via convex optimization</w:t>
              </w:r>
            </w:hyperlink>
            <w:r>
              <w:rPr>
                <w:sz w:val="18"/>
              </w:rPr>
              <w:br/>
              <w:t>C Lu, J Feng, Y Chen, W Liu, Z Lin, S Yan</w:t>
            </w:r>
            <w:r>
              <w:rPr>
                <w:sz w:val="18"/>
              </w:rPr>
              <w:br/>
              <w:t>Proceedings of the IEEE conference on computer vision and pattern …,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">
              <w:r>
                <w:rPr>
                  <w:color w:val="1A0DAB"/>
                  <w:sz w:val="20"/>
                  <w:rFonts w:ascii="Arial"/>
                </w:rPr>
                <w:t>Relay backpropagation for effective learning of deep convolutional neural networks</w:t>
              </w:r>
            </w:hyperlink>
            <w:r>
              <w:rPr>
                <w:sz w:val="18"/>
              </w:rPr>
              <w:br/>
              <w:t>L Shen, Z Lin, Q Huang</w:t>
            </w:r>
            <w:r>
              <w:rPr>
                <w:sz w:val="18"/>
              </w:rPr>
              <w:br/>
              <w:t>European conference on computer vision, 467-482,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">
              <w:r>
                <w:rPr>
                  <w:color w:val="1A0DAB"/>
                  <w:sz w:val="20"/>
                  <w:rFonts w:ascii="Arial"/>
                </w:rPr>
                <w:t>Fundamental limits of reconstruction-based superresolution algorithms under local translation</w:t>
              </w:r>
            </w:hyperlink>
            <w:r>
              <w:rPr>
                <w:sz w:val="18"/>
              </w:rPr>
              <w:br/>
              <w:t>Z Lin, HY Shum</w:t>
            </w:r>
            <w:r>
              <w:rPr>
                <w:sz w:val="18"/>
              </w:rPr>
              <w:br/>
              <w:t>IEEE transactions on pattern analysis and machine intelligence 26 (1), 83-97, 2004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">
              <w:r>
                <w:rPr>
                  <w:color w:val="1A0DAB"/>
                  <w:sz w:val="20"/>
                  <w:rFonts w:ascii="Arial"/>
                </w:rPr>
                <w:t>Accelerated proximal gradient methods for nonconvex programming</w:t>
              </w:r>
            </w:hyperlink>
            <w:r>
              <w:rPr>
                <w:sz w:val="18"/>
              </w:rPr>
              <w:br/>
              <w:t>H Li, Z Lin</w:t>
            </w:r>
            <w:r>
              <w:rPr>
                <w:sz w:val="18"/>
              </w:rPr>
              <w:br/>
              <w:t>Advances in neural information processing systems 28,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">
              <w:r>
                <w:rPr>
                  <w:color w:val="1A0DAB"/>
                  <w:sz w:val="20"/>
                  <w:rFonts w:ascii="Arial"/>
                </w:rPr>
                <w:t>Fast, automatic and fine-grained tampered JPEG image detection via DCT coefficient analysis</w:t>
              </w:r>
            </w:hyperlink>
            <w:r>
              <w:rPr>
                <w:sz w:val="18"/>
              </w:rPr>
              <w:br/>
              <w:t>Z Lin, J He, X Tang, CK Tang</w:t>
            </w:r>
            <w:r>
              <w:rPr>
                <w:sz w:val="18"/>
              </w:rPr>
              <w:br/>
              <w:t>Pattern Recognition 42 (11), 2492-2501,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">
              <w:r>
                <w:rPr>
                  <w:color w:val="1A0DAB"/>
                  <w:sz w:val="20"/>
                  <w:rFonts w:ascii="Arial"/>
                </w:rPr>
                <w:t>Subspace clustering by block diagonal representation</w:t>
              </w:r>
            </w:hyperlink>
            <w:r>
              <w:rPr>
                <w:sz w:val="18"/>
              </w:rPr>
              <w:br/>
              <w:t>C Lu, J Feng, Z Lin, T Mei, S Yan</w:t>
            </w:r>
            <w:r>
              <w:rPr>
                <w:sz w:val="18"/>
              </w:rPr>
              <w:br/>
              <w:t>IEEE transactions on pattern analysis and machine intelligence 41 (2), 487-501,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">
              <w:r>
                <w:rPr>
                  <w:color w:val="1A0DAB"/>
                  <w:sz w:val="20"/>
                  <w:rFonts w:ascii="Arial"/>
                </w:rPr>
                <w:t>Laplacian regularized low-rank representation and its applications</w:t>
              </w:r>
            </w:hyperlink>
            <w:r>
              <w:rPr>
                <w:sz w:val="18"/>
              </w:rPr>
              <w:br/>
              <w:t>M Yin, J Gao, Z Lin</w:t>
            </w:r>
            <w:r>
              <w:rPr>
                <w:sz w:val="18"/>
              </w:rPr>
              <w:br/>
              <w:t>IEEE transactions on pattern analysis and machine intelligence 38 (3), 504-517,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">
              <w:r>
                <w:rPr>
                  <w:color w:val="1A0DAB"/>
                  <w:sz w:val="20"/>
                  <w:rFonts w:ascii="Arial"/>
                </w:rPr>
                <w:t>Essential tensor learning for multi-view spectral clustering</w:t>
              </w:r>
            </w:hyperlink>
            <w:r>
              <w:rPr>
                <w:sz w:val="18"/>
              </w:rPr>
              <w:br/>
              <w:t>J Wu, Z Lin, H Zha</w:t>
            </w:r>
            <w:r>
              <w:rPr>
                <w:sz w:val="18"/>
              </w:rPr>
              <w:br/>
              <w:t>IEEE Transactions on Image Processing 28 (12), 5910-5922,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">
              <w:r>
                <w:rPr>
                  <w:color w:val="1A0DAB"/>
                  <w:sz w:val="20"/>
                  <w:rFonts w:ascii="Arial"/>
                </w:rPr>
                <w:t>Non-negative low rank and sparse graph for semi-supervised learning</w:t>
              </w:r>
            </w:hyperlink>
            <w:r>
              <w:rPr>
                <w:sz w:val="18"/>
              </w:rPr>
              <w:br/>
              <w:t>L Zhuang, H Gao, Z Lin, Y Ma, X Zhang, N Yu</w:t>
            </w:r>
            <w:r>
              <w:rPr>
                <w:sz w:val="18"/>
              </w:rPr>
              <w:br/>
              <w:t>2012 IEEE Conference on Computer Vision and Pattern Recognition, 2328-2335, 2012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">
              <w:r>
                <w:rPr>
                  <w:color w:val="1A0DAB"/>
                  <w:sz w:val="20"/>
                  <w:rFonts w:ascii="Arial"/>
                </w:rPr>
                <w:t>Nonconvex nonsmooth low rank minimization via iteratively reweighted nuclear norm</w:t>
              </w:r>
            </w:hyperlink>
            <w:r>
              <w:rPr>
                <w:sz w:val="18"/>
              </w:rPr>
              <w:br/>
              <w:t>C Lu, J Tang, S Yan, Z Lin</w:t>
            </w:r>
            <w:r>
              <w:rPr>
                <w:sz w:val="18"/>
              </w:rPr>
              <w:br/>
              <w:t>IEEE Transactions on Image Processing 25 (2), 829-839,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">
              <w:r>
                <w:rPr>
                  <w:color w:val="1A0DAB"/>
                  <w:sz w:val="20"/>
                  <w:rFonts w:ascii="Arial"/>
                </w:rPr>
                <w:t>Tensor factorization for low-rank tensor completion</w:t>
              </w:r>
            </w:hyperlink>
            <w:r>
              <w:rPr>
                <w:sz w:val="18"/>
              </w:rPr>
              <w:br/>
              <w:t>P Zhou, C Lu, Z Lin, C Zhang</w:t>
            </w:r>
            <w:r>
              <w:rPr>
                <w:sz w:val="18"/>
              </w:rPr>
              <w:br/>
              <w:t>IEEE Transactions on Image Processing 27 (3), 1152-1163,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">
              <w:r>
                <w:rPr>
                  <w:color w:val="1A0DAB"/>
                  <w:sz w:val="20"/>
                  <w:rFonts w:ascii="Arial"/>
                </w:rPr>
                <w:t>Improving semantic segmentation via decoupled body and edge supervision</w:t>
              </w:r>
            </w:hyperlink>
            <w:r>
              <w:rPr>
                <w:sz w:val="18"/>
              </w:rPr>
              <w:br/>
              <w:t>X Li, X Li, L Zhang, G Cheng, J Shi, Z Lin, S Tan, Y Tong</w:t>
            </w:r>
            <w:r>
              <w:rPr>
                <w:sz w:val="18"/>
              </w:rPr>
              <w:br/>
              <w:t>European Conference on Computer Vision, 435-452,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0">
              <w:r>
                <w:rPr>
                  <w:color w:val="1A0DAB"/>
                  <w:sz w:val="20"/>
                  <w:rFonts w:ascii="Arial"/>
                </w:rPr>
                <w:t>Smooth representation clustering</w:t>
              </w:r>
            </w:hyperlink>
            <w:r>
              <w:rPr>
                <w:sz w:val="18"/>
              </w:rPr>
              <w:br/>
              <w:t>H Hu, Z Lin, J Feng, J Zhou</w:t>
            </w:r>
            <w:r>
              <w:rPr>
                <w:sz w:val="18"/>
              </w:rPr>
              <w:br/>
              <w:t>Proceedings of the IEEE conference on computer vision and pattern …,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1">
              <w:r>
                <w:rPr>
                  <w:color w:val="1A0DAB"/>
                  <w:sz w:val="20"/>
                  <w:rFonts w:ascii="Arial"/>
                </w:rPr>
                <w:t>Generalized nonconvex nonsmooth low-rank minimization</w:t>
              </w:r>
            </w:hyperlink>
            <w:r>
              <w:rPr>
                <w:sz w:val="18"/>
              </w:rPr>
              <w:br/>
              <w:t>C Lu, J Tang, S Yan, Z Lin</w:t>
            </w:r>
            <w:r>
              <w:rPr>
                <w:sz w:val="18"/>
              </w:rPr>
              <w:br/>
              <w:t>Proceedings of the IEEE conference on computer vision and pattern …,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2">
              <w:r>
                <w:rPr>
                  <w:color w:val="1A0DAB"/>
                  <w:sz w:val="20"/>
                  <w:rFonts w:ascii="Arial"/>
                </w:rPr>
                <w:t>Invertible image rescaling</w:t>
              </w:r>
            </w:hyperlink>
            <w:r>
              <w:rPr>
                <w:sz w:val="18"/>
              </w:rPr>
              <w:br/>
              <w:t>M Xiao, S Zheng, C Liu, Y Wang, D He, G Ke, J Bian, Z Lin, TY Liu</w:t>
            </w:r>
            <w:r>
              <w:rPr>
                <w:sz w:val="18"/>
              </w:rPr>
              <w:br/>
              <w:t>European conference on computer vision, 126-144,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3">
              <w:r>
                <w:rPr>
                  <w:color w:val="1A0DAB"/>
                  <w:sz w:val="20"/>
                  <w:rFonts w:ascii="Arial"/>
                </w:rPr>
                <w:t>Form factor and input method for language input</w:t>
              </w:r>
            </w:hyperlink>
            <w:r>
              <w:rPr>
                <w:sz w:val="18"/>
              </w:rPr>
              <w:br/>
              <w:t>Z Lin, R Wang, J Wang</w:t>
            </w:r>
            <w:r>
              <w:rPr>
                <w:sz w:val="18"/>
              </w:rPr>
              <w:br/>
              <w:t>US Patent 7,508,373,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4">
              <w:r>
                <w:rPr>
                  <w:color w:val="1A0DAB"/>
                  <w:sz w:val="20"/>
                  <w:rFonts w:ascii="Arial"/>
                </w:rPr>
                <w:t>On the applications of robust PCA in image and video processing</w:t>
              </w:r>
            </w:hyperlink>
            <w:r>
              <w:rPr>
                <w:sz w:val="18"/>
              </w:rPr>
              <w:br/>
              <w:t>T Bouwmans, S Javed, H Zhang, Z Lin, R Otazo</w:t>
            </w:r>
            <w:r>
              <w:rPr>
                <w:sz w:val="18"/>
              </w:rPr>
              <w:br/>
              <w:t>Proceedings of the IEEE 106 (8), 1427-1457,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5">
              <w:r>
                <w:rPr>
                  <w:color w:val="1A0DAB"/>
                  <w:sz w:val="20"/>
                  <w:rFonts w:ascii="Arial"/>
                </w:rPr>
                <w:t>Multi-stage self-supervised learning for graph convolutional networks on graphs with few labeled nodes</w:t>
              </w:r>
            </w:hyperlink>
            <w:r>
              <w:rPr>
                <w:sz w:val="18"/>
              </w:rPr>
              <w:br/>
              <w:t>K Sun, Z Lin, Z Zhu</w:t>
            </w:r>
            <w:r>
              <w:rPr>
                <w:sz w:val="18"/>
              </w:rPr>
              <w:br/>
              <w:t>Proceedings of the AAAI conference on artificial intelligence 34 (04), 5892-5899,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6">
              <w:r>
                <w:rPr>
                  <w:color w:val="1A0DAB"/>
                  <w:sz w:val="20"/>
                  <w:rFonts w:ascii="Arial"/>
                </w:rPr>
                <w:t>Investigating bi-level optimization for learning and vision from a unified perspective: A survey and beyond</w:t>
              </w:r>
            </w:hyperlink>
            <w:r>
              <w:rPr>
                <w:sz w:val="18"/>
              </w:rPr>
              <w:br/>
              <w:t>R Liu, J Gao, J Zhang, D Meng, Z Lin</w:t>
            </w:r>
            <w:r>
              <w:rPr>
                <w:sz w:val="18"/>
              </w:rPr>
              <w:br/>
              <w:t>IEEE Transactions on Pattern Analysis and Machine Intelligence 44 (12 …,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7">
              <w:r>
                <w:rPr>
                  <w:color w:val="1A0DAB"/>
                  <w:sz w:val="20"/>
                  <w:rFonts w:ascii="Arial"/>
                </w:rPr>
                <w:t>Adan: Adaptive nesterov momentum algorithm for faster optimizing deep models</w:t>
              </w:r>
            </w:hyperlink>
            <w:r>
              <w:rPr>
                <w:sz w:val="18"/>
              </w:rPr>
              <w:br/>
              <w:t>X Xie, P Zhou, H Li, Z Lin, S Yan</w:t>
            </w:r>
            <w:r>
              <w:rPr>
                <w:sz w:val="18"/>
              </w:rPr>
              <w:br/>
              <w:t>IEEE Transactions on Pattern Analysis and Machine Intelligence 46 (12), 9508 …,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8">
              <w:r>
                <w:rPr>
                  <w:color w:val="1A0DAB"/>
                  <w:sz w:val="20"/>
                  <w:rFonts w:ascii="Arial"/>
                </w:rPr>
                <w:t>Deep comprehensive correlation mining for image clustering</w:t>
              </w:r>
            </w:hyperlink>
            <w:r>
              <w:rPr>
                <w:sz w:val="18"/>
              </w:rPr>
              <w:br/>
              <w:t>J Wu, K Long, F Wang, C Qian, C Li, Z Lin, H Zha</w:t>
            </w:r>
            <w:r>
              <w:rPr>
                <w:sz w:val="18"/>
              </w:rPr>
              <w:br/>
              <w:t>Proceedings of the IEEE/CVF international conference on computer vision …,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9">
              <w:r>
                <w:rPr>
                  <w:color w:val="1A0DAB"/>
                  <w:sz w:val="20"/>
                  <w:rFonts w:ascii="Arial"/>
                </w:rPr>
                <w:t>Robust subspace segmentation with block-diagonal prior</w:t>
              </w:r>
            </w:hyperlink>
            <w:r>
              <w:rPr>
                <w:sz w:val="18"/>
              </w:rPr>
              <w:br/>
              <w:t>J Feng, Z Lin, H Xu, S Yan</w:t>
            </w:r>
            <w:r>
              <w:rPr>
                <w:sz w:val="18"/>
              </w:rPr>
              <w:br/>
              <w:t>Proceedings of the IEEE conference on computer vision and pattern …,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0">
              <w:r>
                <w:rPr>
                  <w:color w:val="1A0DAB"/>
                  <w:sz w:val="20"/>
                  <w:rFonts w:ascii="Arial"/>
                </w:rPr>
                <w:t>Robust estimation of 3d human poses from a single image</w:t>
              </w:r>
            </w:hyperlink>
            <w:r>
              <w:rPr>
                <w:sz w:val="18"/>
              </w:rPr>
              <w:br/>
              <w:t>C Wang, Y Wang, Z Lin, AL Yuille, W Gao</w:t>
            </w:r>
            <w:r>
              <w:rPr>
                <w:sz w:val="18"/>
              </w:rPr>
              <w:br/>
              <w:t>Proceedings of the IEEE conference on computer vision and pattern …,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1">
              <w:r>
                <w:rPr>
                  <w:color w:val="1A0DAB"/>
                  <w:sz w:val="20"/>
                  <w:rFonts w:ascii="Arial"/>
                </w:rPr>
                <w:t>Detecting doctored JPEG images via DCT coefficient analysis</w:t>
              </w:r>
            </w:hyperlink>
            <w:r>
              <w:rPr>
                <w:sz w:val="18"/>
              </w:rPr>
              <w:br/>
              <w:t>J He, Z Lin, L Wang, X Tang</w:t>
            </w:r>
            <w:r>
              <w:rPr>
                <w:sz w:val="18"/>
              </w:rPr>
              <w:br/>
              <w:t>European conference on computer vision, 423-435, 2006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2">
              <w:r>
                <w:rPr>
                  <w:color w:val="1A0DAB"/>
                  <w:sz w:val="20"/>
                  <w:rFonts w:ascii="Arial"/>
                </w:rPr>
                <w:t>Correlation adaptive subspace segmentation by trace lasso</w:t>
              </w:r>
            </w:hyperlink>
            <w:r>
              <w:rPr>
                <w:sz w:val="18"/>
              </w:rPr>
              <w:br/>
              <w:t>C Lu, J Feng, Z Lin, S Yan</w:t>
            </w:r>
            <w:r>
              <w:rPr>
                <w:sz w:val="18"/>
              </w:rPr>
              <w:br/>
              <w:t>Proceedings of the IEEE international conference on computer vision, 1345-1352, 2013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3">
              <w:r>
                <w:rPr>
                  <w:color w:val="1A0DAB"/>
                  <w:sz w:val="20"/>
                  <w:rFonts w:ascii="Arial"/>
                </w:rPr>
                <w:t>Generalized singular value thresholding</w:t>
              </w:r>
            </w:hyperlink>
            <w:r>
              <w:rPr>
                <w:sz w:val="18"/>
              </w:rPr>
              <w:br/>
              <w:t>C Lu, C Zhu, C Xu, S Yan, Z Lin</w:t>
            </w:r>
            <w:r>
              <w:rPr>
                <w:sz w:val="18"/>
              </w:rPr>
              <w:br/>
              <w:t>Proceedings of the AAAI conference on artificial intelligence 29 (1),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4">
              <w:r>
                <w:rPr>
                  <w:color w:val="1A0DAB"/>
                  <w:sz w:val="20"/>
                  <w:rFonts w:ascii="Arial"/>
                </w:rPr>
                <w:t>Spatial pyramid based graph reasoning for semantic segmentation</w:t>
              </w:r>
            </w:hyperlink>
            <w:r>
              <w:rPr>
                <w:sz w:val="18"/>
              </w:rPr>
              <w:br/>
              <w:t>X Li, Y Yang, Q Zhao, T Shen, Z Lin, H Liu</w:t>
            </w:r>
            <w:r>
              <w:rPr>
                <w:sz w:val="18"/>
              </w:rPr>
              <w:br/>
              <w:t>Proceedings of the IEEE/CVF conference on computer vision and pattern …,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5">
              <w:r>
                <w:rPr>
                  <w:color w:val="1A0DAB"/>
                  <w:sz w:val="20"/>
                  <w:rFonts w:ascii="Arial"/>
                </w:rPr>
                <w:t>Neural collapse inspired feature-classifier alignment for few-shot class incremental learning</w:t>
              </w:r>
            </w:hyperlink>
            <w:r>
              <w:rPr>
                <w:sz w:val="18"/>
              </w:rPr>
              <w:br/>
              <w:t>Y Yang, H Yuan, X Li, Z Lin, P Torr, D Tao</w:t>
            </w:r>
            <w:r>
              <w:rPr>
                <w:sz w:val="18"/>
              </w:rPr>
              <w:br/>
              <w:t>arXiv preprint arXiv:2302.03004,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6">
              <w:r>
                <w:rPr>
                  <w:color w:val="1A0DAB"/>
                  <w:sz w:val="20"/>
                  <w:rFonts w:ascii="Arial"/>
                </w:rPr>
                <w:t>Is attention better than matrix decomposition?</w:t>
              </w:r>
            </w:hyperlink>
            <w:r>
              <w:rPr>
                <w:sz w:val="18"/>
              </w:rPr>
              <w:br/>
              <w:t>Z Geng, MH Guo, H Chen, X Li, K Wei, Z Lin</w:t>
            </w:r>
            <w:r>
              <w:rPr>
                <w:sz w:val="18"/>
              </w:rPr>
              <w:br/>
              <w:t>arXiv preprint arXiv:2109.04553,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7">
              <w:r>
                <w:rPr>
                  <w:color w:val="1A0DAB"/>
                  <w:sz w:val="20"/>
                  <w:rFonts w:ascii="Arial"/>
                </w:rPr>
                <w:t>Training high-performance low-latency spiking neural networks by differentiation on spike representation</w:t>
              </w:r>
            </w:hyperlink>
            <w:r>
              <w:rPr>
                <w:sz w:val="18"/>
              </w:rPr>
              <w:br/>
              <w:t>Q Meng, M Xiao, S Yan, Y Wang, Z Lin, ZQ Luo</w:t>
            </w:r>
            <w:r>
              <w:rPr>
                <w:sz w:val="18"/>
              </w:rPr>
              <w:br/>
              <w:t>Proceedings of the IEEE/CVF conference on computer vision and pattern …,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8">
              <w:r>
                <w:rPr>
                  <w:color w:val="1A0DAB"/>
                  <w:sz w:val="20"/>
                  <w:rFonts w:ascii="Arial"/>
                </w:rPr>
                <w:t>Convex sparse spectral clustering: Single-view to multi-view</w:t>
              </w:r>
            </w:hyperlink>
            <w:r>
              <w:rPr>
                <w:sz w:val="18"/>
              </w:rPr>
              <w:br/>
              <w:t>C Lu, S Yan, Z Lin</w:t>
            </w:r>
            <w:r>
              <w:rPr>
                <w:sz w:val="18"/>
              </w:rPr>
              <w:br/>
              <w:t>IEEE Transactions on Image Processing 25 (6), 2833-2843,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9">
              <w:r>
                <w:rPr>
                  <w:color w:val="1A0DAB"/>
                  <w:sz w:val="20"/>
                  <w:rFonts w:ascii="Arial"/>
                </w:rPr>
                <w:t>Linearized alternating direction method with parallel splitting and adaptive penalty for separable convex programs in machine learning</w:t>
              </w:r>
            </w:hyperlink>
            <w:r>
              <w:rPr>
                <w:sz w:val="18"/>
              </w:rPr>
              <w:br/>
              <w:t>Z Lin, R Liu, Z Su</w:t>
            </w:r>
            <w:r>
              <w:rPr>
                <w:sz w:val="18"/>
              </w:rPr>
              <w:br/>
              <w:t>Machine Learning 99 (2), 287-325,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0">
              <w:r>
                <w:rPr>
                  <w:color w:val="1A0DAB"/>
                  <w:sz w:val="20"/>
                  <w:rFonts w:ascii="Arial"/>
                </w:rPr>
                <w:t>Self-supervised convolutional subspace clustering network</w:t>
              </w:r>
            </w:hyperlink>
            <w:r>
              <w:rPr>
                <w:sz w:val="18"/>
              </w:rPr>
              <w:br/>
              <w:t>J Zhang, CG Li, C You, X Qi, H Zhang, J Guo, Z Lin</w:t>
            </w:r>
            <w:r>
              <w:rPr>
                <w:sz w:val="18"/>
              </w:rPr>
              <w:br/>
              <w:t>Proceedings of the IEEE/CVF conference on computer vision and pattern …,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1">
              <w:r>
                <w:rPr>
                  <w:color w:val="1A0DAB"/>
                  <w:sz w:val="20"/>
                  <w:rFonts w:ascii="Arial"/>
                </w:rPr>
                <w:t>Graph contrastive clustering</w:t>
              </w:r>
            </w:hyperlink>
            <w:r>
              <w:rPr>
                <w:sz w:val="18"/>
              </w:rPr>
              <w:br/>
              <w:t>H Zhong, J Wu, C Chen, J Huang, M Deng, L Nie, Z Lin, XS Hua</w:t>
            </w:r>
            <w:r>
              <w:rPr>
                <w:sz w:val="18"/>
              </w:rPr>
              <w:br/>
              <w:t>Proceedings of the IEEE/CVF international conference on computer vision …,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2">
              <w:r>
                <w:rPr>
                  <w:color w:val="1A0DAB"/>
                  <w:sz w:val="20"/>
                  <w:rFonts w:ascii="Arial"/>
                </w:rPr>
                <w:t>A unified alternating direction method of multipliers by majorization minimization</w:t>
              </w:r>
            </w:hyperlink>
            <w:r>
              <w:rPr>
                <w:sz w:val="18"/>
              </w:rPr>
              <w:br/>
              <w:t>C Lu, J Feng, S Yan, Z Lin</w:t>
            </w:r>
            <w:r>
              <w:rPr>
                <w:sz w:val="18"/>
              </w:rPr>
              <w:br/>
              <w:t>IEEE transactions on pattern analysis and machine intelligence 40 (3), 527-541,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3">
              <w:r>
                <w:rPr>
                  <w:color w:val="1A0DAB"/>
                  <w:sz w:val="20"/>
                  <w:rFonts w:ascii="Arial"/>
                </w:rPr>
                <w:t>Bilinear factor matrix norm minimization for robust PCA: Algorithms and applications</w:t>
              </w:r>
            </w:hyperlink>
            <w:r>
              <w:rPr>
                <w:sz w:val="18"/>
              </w:rPr>
              <w:br/>
              <w:t>F Shang, J Cheng, Y Liu, ZQ Luo, Z Lin</w:t>
            </w:r>
            <w:r>
              <w:rPr>
                <w:sz w:val="18"/>
              </w:rPr>
              <w:br/>
              <w:t>IEEE transactions on pattern analysis and machine intelligence 40 (9), 2066-2080,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4">
              <w:r>
                <w:rPr>
                  <w:color w:val="1A0DAB"/>
                  <w:sz w:val="20"/>
                  <w:rFonts w:ascii="Arial"/>
                </w:rPr>
                <w:t>Pyramidal flow matching for efficient video generative modeling</w:t>
              </w:r>
            </w:hyperlink>
            <w:r>
              <w:rPr>
                <w:sz w:val="18"/>
              </w:rPr>
              <w:br/>
              <w:t>Y Jin, Z Sun, N Li, K Xu, H Jiang, N Zhuang, Q Huang, Y Song, Y Mu, ...</w:t>
            </w:r>
            <w:r>
              <w:rPr>
                <w:sz w:val="18"/>
              </w:rPr>
              <w:br/>
              <w:t>arXiv preprint arXiv:2410.05954,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5">
              <w:r>
                <w:rPr>
                  <w:color w:val="1A0DAB"/>
                  <w:sz w:val="20"/>
                  <w:rFonts w:ascii="Arial"/>
                </w:rPr>
                <w:t>Inducing neural collapse in imbalanced learning: Do we really need a learnable classifier at the end of deep neural network?</w:t>
              </w:r>
            </w:hyperlink>
            <w:r>
              <w:rPr>
                <w:sz w:val="18"/>
              </w:rPr>
              <w:br/>
              <w:t>Y Yang, S Chen, X Li, L Xie, Z Lin, D Tao</w:t>
            </w:r>
            <w:r>
              <w:rPr>
                <w:sz w:val="18"/>
              </w:rPr>
              <w:br/>
              <w:t>Advances in neural information processing systems 35, 37991-38002,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6">
              <w:r>
                <w:rPr>
                  <w:color w:val="1A0DAB"/>
                  <w:sz w:val="20"/>
                  <w:rFonts w:ascii="Arial"/>
                </w:rPr>
                <w:t>Fixed-rank representation for unsupervised visual learning</w:t>
              </w:r>
            </w:hyperlink>
            <w:r>
              <w:rPr>
                <w:sz w:val="18"/>
              </w:rPr>
              <w:br/>
              <w:t>R Liu, Z Lin, F De la Torre, Z Su</w:t>
            </w:r>
            <w:r>
              <w:rPr>
                <w:sz w:val="18"/>
              </w:rPr>
              <w:br/>
              <w:t>2012 ieee conference on computer vision and pattern recognition, 598-605, 2012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7">
              <w:r>
                <w:rPr>
                  <w:color w:val="1A0DAB"/>
                  <w:sz w:val="20"/>
                  <w:rFonts w:ascii="Arial"/>
                </w:rPr>
                <w:t>Detecting doctored images using camera response normality and consistency</w:t>
              </w:r>
            </w:hyperlink>
            <w:r>
              <w:rPr>
                <w:sz w:val="18"/>
              </w:rPr>
              <w:br/>
              <w:t>Z Lin, R Wang, X Tang, HY Shum</w:t>
            </w:r>
            <w:r>
              <w:rPr>
                <w:sz w:val="18"/>
              </w:rPr>
              <w:br/>
              <w:t>2005 IEEE Computer Society Conference on Computer Vision and Pattern …, 2005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8">
              <w:r>
                <w:rPr>
                  <w:color w:val="1A0DAB"/>
                  <w:sz w:val="20"/>
                  <w:rFonts w:ascii="Arial"/>
                </w:rPr>
                <w:t>Neural multimodal cooperative learning toward micro-video understanding</w:t>
              </w:r>
            </w:hyperlink>
            <w:r>
              <w:rPr>
                <w:sz w:val="18"/>
              </w:rPr>
              <w:br/>
              <w:t>Y Wei, X Wang, W Guan, L Nie, Z Lin, B Chen</w:t>
            </w:r>
            <w:r>
              <w:rPr>
                <w:sz w:val="18"/>
              </w:rPr>
              <w:br/>
              <w:t>IEEE Transactions on Image Processing 29, 1-14,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9">
              <w:r>
                <w:rPr>
                  <w:color w:val="1A0DAB"/>
                  <w:sz w:val="20"/>
                  <w:rFonts w:ascii="Arial"/>
                </w:rPr>
                <w:t>Tensor low-rank representation for data recovery and clustering</w:t>
              </w:r>
            </w:hyperlink>
            <w:r>
              <w:rPr>
                <w:sz w:val="18"/>
              </w:rPr>
              <w:br/>
              <w:t>P Zhou, C Lu, J Feng, Z Lin, S Yan</w:t>
            </w:r>
            <w:r>
              <w:rPr>
                <w:sz w:val="18"/>
              </w:rPr>
              <w:br/>
              <w:t>IEEE transactions on pattern analysis and machine intelligence 43 (5), 1718-1732,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0">
              <w:r>
                <w:rPr>
                  <w:color w:val="1A0DAB"/>
                  <w:sz w:val="20"/>
                  <w:rFonts w:ascii="Arial"/>
                </w:rPr>
                <w:t>Towards understanding convergence and generalization of AdamW</w:t>
              </w:r>
            </w:hyperlink>
            <w:r>
              <w:rPr>
                <w:sz w:val="18"/>
              </w:rPr>
              <w:br/>
              <w:t>P Zhou, X Xie, Z Lin, S Yan</w:t>
            </w:r>
            <w:r>
              <w:rPr>
                <w:sz w:val="18"/>
              </w:rPr>
              <w:br/>
              <w:t>IEEE transactions on pattern analysis and machine intelligence 46 (9), 6486-6493,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1">
              <w:r>
                <w:rPr>
                  <w:color w:val="1A0DAB"/>
                  <w:sz w:val="20"/>
                  <w:rFonts w:ascii="Arial"/>
                </w:rPr>
                <w:t>Convolutional neural networks with alternately updated clique</w:t>
              </w:r>
            </w:hyperlink>
            <w:r>
              <w:rPr>
                <w:sz w:val="18"/>
              </w:rPr>
              <w:br/>
              <w:t>Y Yang, Z Zhong, T Shen, Z Lin</w:t>
            </w:r>
            <w:r>
              <w:rPr>
                <w:sz w:val="18"/>
              </w:rPr>
              <w:br/>
              <w:t>Proceedings of the IEEE Conference on Computer Vision and Pattern …,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2">
              <w:r>
                <w:rPr>
                  <w:color w:val="1A0DAB"/>
                  <w:sz w:val="20"/>
                  <w:rFonts w:ascii="Arial"/>
                </w:rPr>
                <w:t>Smoothed low rank and sparse matrix recovery by iteratively reweighted least squares minimization</w:t>
              </w:r>
            </w:hyperlink>
            <w:r>
              <w:rPr>
                <w:sz w:val="18"/>
              </w:rPr>
              <w:br/>
              <w:t>C Lu, Z Lin, S Yan</w:t>
            </w:r>
            <w:r>
              <w:rPr>
                <w:sz w:val="18"/>
              </w:rPr>
              <w:br/>
              <w:t>IEEE Transactions on Image Processing 24 (2), 646-654,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3">
              <w:r>
                <w:rPr>
                  <w:color w:val="1A0DAB"/>
                  <w:sz w:val="20"/>
                  <w:rFonts w:ascii="Arial"/>
                </w:rPr>
                <w:t>Adaptive partial differential equation learning for visual saliency detection</w:t>
              </w:r>
            </w:hyperlink>
            <w:r>
              <w:rPr>
                <w:sz w:val="18"/>
              </w:rPr>
              <w:br/>
              <w:t>R Liu, J Cao, Z Lin, S Shan</w:t>
            </w:r>
            <w:r>
              <w:rPr>
                <w:sz w:val="18"/>
              </w:rPr>
              <w:br/>
              <w:t>Proceedings of the IEEE conference on computer vision and pattern …,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4">
              <w:r>
                <w:rPr>
                  <w:color w:val="1A0DAB"/>
                  <w:sz w:val="20"/>
                  <w:rFonts w:ascii="Arial"/>
                </w:rPr>
                <w:t>A comparison of typical ℓp minimization algorithms</w:t>
              </w:r>
            </w:hyperlink>
            <w:r>
              <w:rPr>
                <w:sz w:val="18"/>
              </w:rPr>
              <w:br/>
              <w:t>Q Lyu, Z Lin, Y She, C Zhang</w:t>
            </w:r>
            <w:r>
              <w:rPr>
                <w:sz w:val="18"/>
              </w:rPr>
              <w:br/>
              <w:t>Neurocomputing 119, 413-424, 2013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5">
              <w:r>
                <w:rPr>
                  <w:color w:val="1A0DAB"/>
                  <w:sz w:val="20"/>
                  <w:rFonts w:ascii="Arial"/>
                </w:rPr>
                <w:t>Learning deep sparse regularizers with applications to multi-view clustering and semi-supervised classification</w:t>
              </w:r>
            </w:hyperlink>
            <w:r>
              <w:rPr>
                <w:sz w:val="18"/>
              </w:rPr>
              <w:br/>
              <w:t>S Wang, Z Chen, S Du, Z Lin</w:t>
            </w:r>
            <w:r>
              <w:rPr>
                <w:sz w:val="18"/>
              </w:rPr>
              <w:br/>
              <w:t>IEEE Transactions on Pattern Analysis and Machine Intelligence 44 (9), 5042-5055,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6">
              <w:r>
                <w:rPr>
                  <w:color w:val="1A0DAB"/>
                  <w:sz w:val="20"/>
                  <w:rFonts w:ascii="Arial"/>
                </w:rPr>
                <w:t>Fast algorithms for recovering a corrupted low-rank matrix</w:t>
              </w:r>
            </w:hyperlink>
            <w:r>
              <w:rPr>
                <w:sz w:val="18"/>
              </w:rPr>
              <w:br/>
              <w:t>A Ganesh, Z Lin, J Wright, L Wu, M Chen, Y Ma</w:t>
            </w:r>
            <w:r>
              <w:rPr>
                <w:sz w:val="18"/>
              </w:rPr>
              <w:br/>
              <w:t>Computational Advances in Multi-Sensor Adaptive Processing (CAMSAP), 2009 …,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7">
              <w:r>
                <w:rPr>
                  <w:color w:val="1A0DAB"/>
                  <w:sz w:val="20"/>
                  <w:rFonts w:ascii="Arial"/>
                </w:rPr>
                <w:t>Fast algorithms for recovering a corrupted low-rank matrix</w:t>
              </w:r>
            </w:hyperlink>
            <w:r>
              <w:rPr>
                <w:sz w:val="18"/>
              </w:rPr>
              <w:br/>
              <w:t>A Ganesh, Z Lin, J Wright, L Wu, M Chen, Y Ma</w:t>
            </w:r>
            <w:r>
              <w:rPr>
                <w:sz w:val="18"/>
              </w:rPr>
              <w:br/>
              <w:t>Computational Advances in Multi-Sensor Adaptive Processing (CAMSAP), 2009 …,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8">
              <w:r>
                <w:rPr>
                  <w:color w:val="1A0DAB"/>
                  <w:sz w:val="20"/>
                  <w:rFonts w:ascii="Arial"/>
                </w:rPr>
                <w:t>Chaos is a ladder: A new theoretical understanding of contrastive learning via augmentation overlap</w:t>
              </w:r>
            </w:hyperlink>
            <w:r>
              <w:rPr>
                <w:sz w:val="18"/>
              </w:rPr>
              <w:br/>
              <w:t>Y Wang, Q Zhang, Y Wang, J Yang, Z Lin</w:t>
            </w:r>
            <w:r>
              <w:rPr>
                <w:sz w:val="18"/>
              </w:rPr>
              <w:br/>
              <w:t>arXiv preprint arXiv:2203.13457,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9">
              <w:r>
                <w:rPr>
                  <w:color w:val="1A0DAB"/>
                  <w:sz w:val="20"/>
                  <w:rFonts w:ascii="Arial"/>
                </w:rPr>
                <w:t>Leveraged weighted loss for partial label learning</w:t>
              </w:r>
            </w:hyperlink>
            <w:r>
              <w:rPr>
                <w:sz w:val="18"/>
              </w:rPr>
              <w:br/>
              <w:t>H Wen, J Cui, H Hang, J Liu, Y Wang, Z Lin</w:t>
            </w:r>
            <w:r>
              <w:rPr>
                <w:sz w:val="18"/>
              </w:rPr>
              <w:br/>
              <w:t>International conference on machine learning, 11091-11100,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0">
              <w:r>
                <w:rPr>
                  <w:color w:val="1A0DAB"/>
                  <w:sz w:val="20"/>
                  <w:rFonts w:ascii="Arial"/>
                </w:rPr>
                <w:t>Alternating multi-bit quantization for recurrent neural networks</w:t>
              </w:r>
            </w:hyperlink>
            <w:r>
              <w:rPr>
                <w:sz w:val="18"/>
              </w:rPr>
              <w:br/>
              <w:t>C Xu, J Yao, Z Lin, W Ou, Y Cao, Z Wang, H Zha</w:t>
            </w:r>
            <w:r>
              <w:rPr>
                <w:sz w:val="18"/>
              </w:rPr>
              <w:br/>
              <w:t>arXiv preprint arXiv:1802.00150,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1">
              <w:r>
                <w:rPr>
                  <w:color w:val="1A0DAB"/>
                  <w:sz w:val="20"/>
                  <w:rFonts w:ascii="Arial"/>
                </w:rPr>
                <w:t>Dual graph regularized latent low-rank representation for subspace clustering</w:t>
              </w:r>
            </w:hyperlink>
            <w:r>
              <w:rPr>
                <w:sz w:val="18"/>
              </w:rPr>
              <w:br/>
              <w:t>M Yin, J Gao, Z Lin, Q Shi, Y Guo</w:t>
            </w:r>
            <w:r>
              <w:rPr>
                <w:sz w:val="18"/>
              </w:rPr>
              <w:br/>
              <w:t>IEEE Transactions on Image Processing 24 (12), 4918-4933,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2">
              <w:r>
                <w:rPr>
                  <w:color w:val="1A0DAB"/>
                  <w:sz w:val="20"/>
                  <w:rFonts w:ascii="Arial"/>
                </w:rPr>
                <w:t>Pointflow: Flowing semantics through points for aerial image segmentation</w:t>
              </w:r>
            </w:hyperlink>
            <w:r>
              <w:rPr>
                <w:sz w:val="18"/>
              </w:rPr>
              <w:br/>
              <w:t>X Li, H He, X Li, D Li, G Cheng, J Shi, L Weng, Y Tong, Z Lin</w:t>
            </w:r>
            <w:r>
              <w:rPr>
                <w:sz w:val="18"/>
              </w:rPr>
              <w:br/>
              <w:t>Proceedings of the IEEE/CVF Conference on Computer Vision and Pattern …,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3">
              <w:r>
                <w:rPr>
                  <w:color w:val="1A0DAB"/>
                  <w:sz w:val="20"/>
                  <w:rFonts w:ascii="Arial"/>
                </w:rPr>
                <w:t>Online training through time for spiking neural networks</w:t>
              </w:r>
            </w:hyperlink>
            <w:r>
              <w:rPr>
                <w:sz w:val="18"/>
              </w:rPr>
              <w:br/>
              <w:t>M Xiao, Q Meng, Z Zhang, D He, Z Lin</w:t>
            </w:r>
            <w:r>
              <w:rPr>
                <w:sz w:val="18"/>
              </w:rPr>
              <w:br/>
              <w:t>Advances in neural information processing systems 35, 20717-20730,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4">
              <w:r>
                <w:rPr>
                  <w:color w:val="1A0DAB"/>
                  <w:sz w:val="20"/>
                  <w:rFonts w:ascii="Arial"/>
                </w:rPr>
                <w:t>Exact low tubal rank tensor recovery from Gaussian measurements</w:t>
              </w:r>
            </w:hyperlink>
            <w:r>
              <w:rPr>
                <w:sz w:val="18"/>
              </w:rPr>
              <w:br/>
              <w:t>C Lu, J Feng, Z Lin, S Yan</w:t>
            </w:r>
            <w:r>
              <w:rPr>
                <w:sz w:val="18"/>
              </w:rPr>
              <w:br/>
              <w:t>arXiv preprint arXiv:1806.02511,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5">
              <w:r>
                <w:rPr>
                  <w:color w:val="1A0DAB"/>
                  <w:sz w:val="20"/>
                  <w:rFonts w:ascii="Arial"/>
                </w:rPr>
                <w:t>Robust kernel estimation with outliers handling for image deblurring</w:t>
              </w:r>
            </w:hyperlink>
            <w:r>
              <w:rPr>
                <w:sz w:val="18"/>
              </w:rPr>
              <w:br/>
              <w:t>J Pan, Z Lin, Z Su, MH Yang</w:t>
            </w:r>
            <w:r>
              <w:rPr>
                <w:sz w:val="18"/>
              </w:rPr>
              <w:br/>
              <w:t>Proceedings of the IEEE Conference on Computer Vision and Pattern …,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6">
              <w:r>
                <w:rPr>
                  <w:color w:val="1A0DAB"/>
                  <w:sz w:val="20"/>
                  <w:rFonts w:ascii="Arial"/>
                </w:rPr>
                <w:t>Sharp analysis for nonconvex sgd escaping from saddle points</w:t>
              </w:r>
            </w:hyperlink>
            <w:r>
              <w:rPr>
                <w:sz w:val="18"/>
              </w:rPr>
              <w:br/>
              <w:t>C Fang, Z Lin, T Zhang</w:t>
            </w:r>
            <w:r>
              <w:rPr>
                <w:sz w:val="18"/>
              </w:rPr>
              <w:br/>
              <w:t>Conference on Learning Theory, 1192-1234,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7">
              <w:r>
                <w:rPr>
                  <w:color w:val="1A0DAB"/>
                  <w:sz w:val="20"/>
                  <w:rFonts w:ascii="Arial"/>
                </w:rPr>
                <w:t>A Generalized Accelerated Proximal Gradient Approach for Total-Variation-Based Image Restoration</w:t>
              </w:r>
            </w:hyperlink>
            <w:r>
              <w:rPr>
                <w:sz w:val="18"/>
              </w:rPr>
              <w:br/>
              <w:t>W Zuo, Z Lin</w:t>
            </w:r>
            <w:r>
              <w:rPr>
                <w:sz w:val="18"/>
              </w:rPr>
              <w:br/>
              <w:t>Image Processing, IEEE Transactions on 20 (10), 2748-2759, 2011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8">
              <w:r>
                <w:rPr>
                  <w:color w:val="1A0DAB"/>
                  <w:sz w:val="20"/>
                  <w:rFonts w:ascii="Arial"/>
                </w:rPr>
                <w:t>Unified graph and low-rank tensor learning for multi-view clustering</w:t>
              </w:r>
            </w:hyperlink>
            <w:r>
              <w:rPr>
                <w:sz w:val="18"/>
              </w:rPr>
              <w:br/>
              <w:t>J Wu, X Xie, L Nie, Z Lin, H Zha</w:t>
            </w:r>
            <w:r>
              <w:rPr>
                <w:sz w:val="18"/>
              </w:rPr>
              <w:br/>
              <w:t>Proceedings of the AAAI conference on artificial intelligence 34 (04), 6388-6395,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9">
              <w:r>
                <w:rPr>
                  <w:color w:val="1A0DAB"/>
                  <w:sz w:val="20"/>
                  <w:rFonts w:ascii="Arial"/>
                </w:rPr>
                <w:t>Adagcn: Adaboosting graph convolutional networks into deep models</w:t>
              </w:r>
            </w:hyperlink>
            <w:r>
              <w:rPr>
                <w:sz w:val="18"/>
              </w:rPr>
              <w:br/>
              <w:t>K Sun, Z Zhu, Z Lin</w:t>
            </w:r>
            <w:r>
              <w:rPr>
                <w:sz w:val="18"/>
              </w:rPr>
              <w:br/>
              <w:t>arXiv preprint arXiv:1908.05081,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0">
              <w:r>
                <w:rPr>
                  <w:color w:val="1A0DAB"/>
                  <w:sz w:val="20"/>
                  <w:rFonts w:ascii="Arial"/>
                </w:rPr>
                <w:t>The multiscale competitive code via sparse representation for palmprint verification</w:t>
              </w:r>
            </w:hyperlink>
            <w:r>
              <w:rPr>
                <w:sz w:val="18"/>
              </w:rPr>
              <w:br/>
              <w:t>W Zuo, Z Lin, Z Guo, D Zhang</w:t>
            </w:r>
            <w:r>
              <w:rPr>
                <w:sz w:val="18"/>
              </w:rPr>
              <w:br/>
              <w:t>2010 IEEE Computer Society Conference on Computer Vision and Pattern …,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1">
              <w:r>
                <w:rPr>
                  <w:color w:val="1A0DAB"/>
                  <w:sz w:val="20"/>
                  <w:rFonts w:ascii="Arial"/>
                </w:rPr>
                <w:t>Kernel Nyström method for light transport</w:t>
              </w:r>
            </w:hyperlink>
            <w:r>
              <w:rPr>
                <w:sz w:val="18"/>
              </w:rPr>
              <w:br/>
              <w:t>J Wang, Y Dong, X Tong, Z Lin, B Guo</w:t>
            </w:r>
            <w:r>
              <w:rPr>
                <w:sz w:val="18"/>
              </w:rPr>
              <w:br/>
              <w:t>ACM SIGGRAPH 2009 papers, 1-10,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2">
              <w:r>
                <w:rPr>
                  <w:color w:val="1A0DAB"/>
                  <w:sz w:val="20"/>
                  <w:rFonts w:ascii="Arial"/>
                </w:rPr>
                <w:t>Style-preserving English handwriting synthesis</w:t>
              </w:r>
            </w:hyperlink>
            <w:r>
              <w:rPr>
                <w:sz w:val="18"/>
              </w:rPr>
              <w:br/>
              <w:t>Z Lin, L Wan</w:t>
            </w:r>
            <w:r>
              <w:rPr>
                <w:sz w:val="18"/>
              </w:rPr>
              <w:br/>
              <w:t>Pattern Recognition 40 (7), 2097-2109, 2007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3">
              <w:r>
                <w:rPr>
                  <w:color w:val="1A0DAB"/>
                  <w:sz w:val="20"/>
                  <w:rFonts w:ascii="Arial"/>
                </w:rPr>
                <w:t>Dissecting the diffusion process in linear graph convolutional networks</w:t>
              </w:r>
            </w:hyperlink>
            <w:r>
              <w:rPr>
                <w:sz w:val="18"/>
              </w:rPr>
              <w:br/>
              <w:t>Y Wang, Y Wang, J Yang, Z Lin</w:t>
            </w:r>
            <w:r>
              <w:rPr>
                <w:sz w:val="18"/>
              </w:rPr>
              <w:br/>
              <w:t>Advances in Neural Information Processing Systems 34, 5758-5769,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4">
              <w:r>
                <w:rPr>
                  <w:color w:val="1A0DAB"/>
                  <w:sz w:val="20"/>
                  <w:rFonts w:ascii="Arial"/>
                </w:rPr>
                <w:t>Accelerated optimization for machine learning</w:t>
              </w:r>
            </w:hyperlink>
            <w:r>
              <w:rPr>
                <w:sz w:val="18"/>
              </w:rPr>
              <w:br/>
              <w:t>Z Lin, H Li, C Fang</w:t>
            </w:r>
            <w:r>
              <w:rPr>
                <w:sz w:val="18"/>
              </w:rPr>
              <w:br/>
              <w:t>Nature Singapore: Springer,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5">
              <w:r>
                <w:rPr>
                  <w:color w:val="1A0DAB"/>
                  <w:sz w:val="20"/>
                  <w:rFonts w:ascii="Arial"/>
                </w:rPr>
                <w:t>t-Schatten- Norm for Low-Rank Tensor Recovery</w:t>
              </w:r>
            </w:hyperlink>
            <w:r>
              <w:rPr>
                <w:sz w:val="18"/>
              </w:rPr>
              <w:br/>
              <w:t>H Kong, X Xie, Z Lin</w:t>
            </w:r>
            <w:r>
              <w:rPr>
                <w:sz w:val="18"/>
              </w:rPr>
              <w:br/>
              <w:t>IEEE Journal of Selected Topics in Signal Processing 12 (6), 1405-1419,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6">
              <w:r>
                <w:rPr>
                  <w:color w:val="1A0DAB"/>
                  <w:sz w:val="20"/>
                  <w:rFonts w:ascii="Arial"/>
                </w:rPr>
                <w:t>Constructing a nonnegative low-rank and sparse graph with data-adaptive features</w:t>
              </w:r>
            </w:hyperlink>
            <w:r>
              <w:rPr>
                <w:sz w:val="18"/>
              </w:rPr>
              <w:br/>
              <w:t>L Zhuang, S Gao, J Tang, J Wang, Z Lin, Y Ma, N Yu</w:t>
            </w:r>
            <w:r>
              <w:rPr>
                <w:sz w:val="18"/>
              </w:rPr>
              <w:br/>
              <w:t>IEEE Transactions on Image Processing 24 (11), 3717-3728,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7">
              <w:r>
                <w:rPr>
                  <w:color w:val="1A0DAB"/>
                  <w:sz w:val="20"/>
                  <w:rFonts w:ascii="Arial"/>
                </w:rPr>
                <w:t>A geometric analysis of light field rendering</w:t>
              </w:r>
            </w:hyperlink>
            <w:r>
              <w:rPr>
                <w:sz w:val="18"/>
              </w:rPr>
              <w:br/>
              <w:t>Z Lin, HY Shum</w:t>
            </w:r>
            <w:r>
              <w:rPr>
                <w:sz w:val="18"/>
              </w:rPr>
              <w:br/>
              <w:t>International Journal of Computer Vision 58 (2), 121-138, 2004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8">
              <w:r>
                <w:rPr>
                  <w:color w:val="1A0DAB"/>
                  <w:sz w:val="20"/>
                  <w:rFonts w:ascii="Arial"/>
                </w:rPr>
                <w:t>Emotion recognition from arbitrary view facial images</w:t>
              </w:r>
            </w:hyperlink>
            <w:r>
              <w:rPr>
                <w:sz w:val="18"/>
              </w:rPr>
              <w:br/>
              <w:t>W Zheng, H Tang, Z Lin, TS Huang</w:t>
            </w:r>
            <w:r>
              <w:rPr>
                <w:sz w:val="18"/>
              </w:rPr>
              <w:br/>
              <w:t>European Conference on Computer Vision, 490-503,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9">
              <w:r>
                <w:rPr>
                  <w:color w:val="1A0DAB"/>
                  <w:sz w:val="20"/>
                  <w:rFonts w:ascii="Arial"/>
                </w:rPr>
                <w:t>Towards memory-and time-efficient backpropagation for training spiking neural networks</w:t>
              </w:r>
            </w:hyperlink>
            <w:r>
              <w:rPr>
                <w:sz w:val="18"/>
              </w:rPr>
              <w:br/>
              <w:t>Q Meng, M Xiao, S Yan, Y Wang, Z Lin, ZQ Luo</w:t>
            </w:r>
            <w:r>
              <w:rPr>
                <w:sz w:val="18"/>
              </w:rPr>
              <w:br/>
              <w:t>Proceedings of the IEEE/CVF international conference on computer vision …,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0">
              <w:r>
                <w:rPr>
                  <w:color w:val="1A0DAB"/>
                  <w:sz w:val="20"/>
                  <w:rFonts w:ascii="Arial"/>
                </w:rPr>
                <w:t>On training implicit models</w:t>
              </w:r>
            </w:hyperlink>
            <w:r>
              <w:rPr>
                <w:sz w:val="18"/>
              </w:rPr>
              <w:br/>
              <w:t>Z Geng, XY Zhang, S Bai, Y Wang, Z Lin</w:t>
            </w:r>
            <w:r>
              <w:rPr>
                <w:sz w:val="18"/>
              </w:rPr>
              <w:br/>
              <w:t>Advances in Neural Information Processing Systems 34, 24247-24260,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1">
              <w:r>
                <w:rPr>
                  <w:color w:val="1A0DAB"/>
                  <w:sz w:val="20"/>
                  <w:rFonts w:ascii="Arial"/>
                </w:rPr>
                <w:t>Modeling and rendering of heterogeneous translucent materials using the diffusion equation</w:t>
              </w:r>
            </w:hyperlink>
            <w:r>
              <w:rPr>
                <w:sz w:val="18"/>
              </w:rPr>
              <w:br/>
              <w:t>J Wang, S Zhao, X Tong, S Lin, Z Lin, Y Dong, B Guo, HY Shum</w:t>
            </w:r>
            <w:r>
              <w:rPr>
                <w:sz w:val="18"/>
              </w:rPr>
              <w:br/>
              <w:t>ACM Transactions on Graphics (TOG) 27 (1), 1-18, 2008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2">
              <w:r>
                <w:rPr>
                  <w:color w:val="1A0DAB"/>
                  <w:sz w:val="20"/>
                  <w:rFonts w:ascii="Arial"/>
                </w:rPr>
                <w:t>Correntropy induced l2 graph for robust subspace clustering</w:t>
              </w:r>
            </w:hyperlink>
            <w:r>
              <w:rPr>
                <w:sz w:val="18"/>
              </w:rPr>
              <w:br/>
              <w:t>C Lu, J Tang, M Lin, L Lin, S Yan, Z Lin</w:t>
            </w:r>
            <w:r>
              <w:rPr>
                <w:sz w:val="18"/>
              </w:rPr>
              <w:br/>
              <w:t>Proceedings of the IEEE international conference on computer vision, 1801-1808, 2013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3">
              <w:r>
                <w:rPr>
                  <w:color w:val="1A0DAB"/>
                  <w:sz w:val="20"/>
                  <w:rFonts w:ascii="Arial"/>
                </w:rPr>
                <w:t>2-D Barcode recognition</w:t>
              </w:r>
            </w:hyperlink>
            <w:r>
              <w:rPr>
                <w:sz w:val="18"/>
              </w:rPr>
              <w:br/>
              <w:t>C Zhang, Z Lin, Z Zhang, S Han</w:t>
            </w:r>
            <w:r>
              <w:rPr>
                <w:sz w:val="18"/>
              </w:rPr>
              <w:br/>
              <w:t>US Patent 7,780,084,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4">
              <w:r>
                <w:rPr>
                  <w:color w:val="1A0DAB"/>
                  <w:sz w:val="20"/>
                  <w:rFonts w:ascii="Arial"/>
                </w:rPr>
                <w:t>Policy representation via diffusion probability model for reinforcement learning</w:t>
              </w:r>
            </w:hyperlink>
            <w:r>
              <w:rPr>
                <w:sz w:val="18"/>
              </w:rPr>
              <w:br/>
              <w:t>L Yang, Z Huang, F Lei, Y Zhong, Y Yang, C Fang, S Wen, B Zhou, Z Lin</w:t>
            </w:r>
            <w:r>
              <w:rPr>
                <w:sz w:val="18"/>
              </w:rPr>
              <w:br/>
              <w:t>arXiv preprint arXiv:2305.13122,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5">
              <w:r>
                <w:rPr>
                  <w:color w:val="1A0DAB"/>
                  <w:sz w:val="20"/>
                  <w:rFonts w:ascii="Arial"/>
                </w:rPr>
                <w:t>A novel approach to expression recognition from non-frontal face images</w:t>
              </w:r>
            </w:hyperlink>
            <w:r>
              <w:rPr>
                <w:sz w:val="18"/>
              </w:rPr>
              <w:br/>
              <w:t>W Zheng, H Tang, Z Lin, TS Huang</w:t>
            </w:r>
            <w:r>
              <w:rPr>
                <w:sz w:val="18"/>
              </w:rPr>
              <w:br/>
              <w:t>2009 IEEE 12th international conference on computer vision, 1901-1908,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6">
              <w:r>
                <w:rPr>
                  <w:color w:val="1A0DAB"/>
                  <w:sz w:val="20"/>
                  <w:rFonts w:ascii="Arial"/>
                </w:rPr>
                <w:t>Joint sub-bands learning with clique structures for wavelet domain super-resolution</w:t>
              </w:r>
            </w:hyperlink>
            <w:r>
              <w:rPr>
                <w:sz w:val="18"/>
              </w:rPr>
              <w:br/>
              <w:t>Z Zhong, T Shen, Y Yang, Z Lin, C Zhang</w:t>
            </w:r>
            <w:r>
              <w:rPr>
                <w:sz w:val="18"/>
              </w:rPr>
              <w:br/>
              <w:t>Advances in neural information processing systems 31,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7">
              <w:r>
                <w:rPr>
                  <w:color w:val="1A0DAB"/>
                  <w:sz w:val="20"/>
                  <w:rFonts w:ascii="Arial"/>
                </w:rPr>
                <w:t>Training feedback spiking neural networks by implicit differentiation on the equilibrium state</w:t>
              </w:r>
            </w:hyperlink>
            <w:r>
              <w:rPr>
                <w:sz w:val="18"/>
              </w:rPr>
              <w:br/>
              <w:t>M Xiao, Q Meng, Z Zhang, Y Wang, Z Lin</w:t>
            </w:r>
            <w:r>
              <w:rPr>
                <w:sz w:val="18"/>
              </w:rPr>
              <w:br/>
              <w:t>Advances in neural information processing systems 34, 14516-14528,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8">
              <w:r>
                <w:rPr>
                  <w:color w:val="1A0DAB"/>
                  <w:sz w:val="20"/>
                  <w:rFonts w:ascii="Arial"/>
                </w:rPr>
                <w:t>Label information guided graph construction for semi-supervised learning</w:t>
              </w:r>
            </w:hyperlink>
            <w:r>
              <w:rPr>
                <w:sz w:val="18"/>
              </w:rPr>
              <w:br/>
              <w:t>L Zhuang, Z Zhou, S Gao, J Yin, Z Lin, Y Ma</w:t>
            </w:r>
            <w:r>
              <w:rPr>
                <w:sz w:val="18"/>
              </w:rPr>
              <w:br/>
              <w:t>IEEE Transactions on Image Processing 26 (9), 4182-4192,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9">
              <w:r>
                <w:rPr>
                  <w:color w:val="1A0DAB"/>
                  <w:sz w:val="20"/>
                  <w:rFonts w:ascii="Arial"/>
                </w:rPr>
                <w:t>L1-norm kernel discriminant analysis via Bayes error bound optimization for robust feature extraction</w:t>
              </w:r>
            </w:hyperlink>
            <w:r>
              <w:rPr>
                <w:sz w:val="18"/>
              </w:rPr>
              <w:br/>
              <w:t>W Zheng, Z Lin, H Wang</w:t>
            </w:r>
            <w:r>
              <w:rPr>
                <w:sz w:val="18"/>
              </w:rPr>
              <w:br/>
              <w:t>IEEE transactions on neural networks and learning systems 25 (4), 793-805, 2013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0">
              <w:r>
                <w:rPr>
                  <w:color w:val="1A0DAB"/>
                  <w:sz w:val="20"/>
                  <w:rFonts w:ascii="Arial"/>
                </w:rPr>
                <w:t>Limits of learning-based superresolution algorithms</w:t>
              </w:r>
            </w:hyperlink>
            <w:r>
              <w:rPr>
                <w:sz w:val="18"/>
              </w:rPr>
              <w:br/>
              <w:t>Z Lin, J He, X Tang, CK Tang</w:t>
            </w:r>
            <w:r>
              <w:rPr>
                <w:sz w:val="18"/>
              </w:rPr>
              <w:br/>
              <w:t>International journal of computer vision 80 (3), 406-420, 2008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1">
              <w:r>
                <w:rPr>
                  <w:color w:val="1A0DAB"/>
                  <w:sz w:val="20"/>
                  <w:rFonts w:ascii="Arial"/>
                </w:rPr>
                <w:t>On the convergence of learning-based iterative methods for nonconvex inverse problems</w:t>
              </w:r>
            </w:hyperlink>
            <w:r>
              <w:rPr>
                <w:sz w:val="18"/>
              </w:rPr>
              <w:br/>
              <w:t>R Liu, S Cheng, Y He, X Fan, Z Lin, Z Luo</w:t>
            </w:r>
            <w:r>
              <w:rPr>
                <w:sz w:val="18"/>
              </w:rPr>
              <w:br/>
              <w:t>IEEE transactions on pattern analysis and machine intelligence 42 (12), 3027 …,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2">
              <w:r>
                <w:rPr>
                  <w:color w:val="1A0DAB"/>
                  <w:sz w:val="20"/>
                  <w:rFonts w:ascii="Arial"/>
                </w:rPr>
                <w:t>Robust latent low rank representation for subspace clustering</w:t>
              </w:r>
            </w:hyperlink>
            <w:r>
              <w:rPr>
                <w:sz w:val="18"/>
              </w:rPr>
              <w:br/>
              <w:t>H Zhang, Z Lin, C Zhang, J Gao</w:t>
            </w:r>
            <w:r>
              <w:rPr>
                <w:sz w:val="18"/>
              </w:rPr>
              <w:br/>
              <w:t>Neurocomputing 145, 369-373,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3">
              <w:r>
                <w:rPr>
                  <w:color w:val="1A0DAB"/>
                  <w:sz w:val="20"/>
                  <w:rFonts w:ascii="Arial"/>
                </w:rPr>
                <w:t>Differentiable linearized ADMM</w:t>
              </w:r>
            </w:hyperlink>
            <w:r>
              <w:rPr>
                <w:sz w:val="18"/>
              </w:rPr>
              <w:br/>
              <w:t>X Xie, J Wu, G Liu, Z Zhong, Z Lin</w:t>
            </w:r>
            <w:r>
              <w:rPr>
                <w:sz w:val="18"/>
              </w:rPr>
              <w:br/>
              <w:t>International Conference on Machine Learning, 6902-6911,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4">
              <w:r>
                <w:rPr>
                  <w:color w:val="1A0DAB"/>
                  <w:sz w:val="20"/>
                  <w:rFonts w:ascii="Arial"/>
                </w:rPr>
                <w:t>Sognet: Scene overlap graph network for panoptic segmentation</w:t>
              </w:r>
            </w:hyperlink>
            <w:r>
              <w:rPr>
                <w:sz w:val="18"/>
              </w:rPr>
              <w:br/>
              <w:t>Y Yang, H Li, X Li, Q Zhao, J Wu, Z Lin</w:t>
            </w:r>
            <w:r>
              <w:rPr>
                <w:sz w:val="18"/>
              </w:rPr>
              <w:br/>
              <w:t>Proceedings of the AAAI conference on artificial intelligence 34 (07), 12637 …,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5">
              <w:r>
                <w:rPr>
                  <w:color w:val="1A0DAB"/>
                  <w:sz w:val="20"/>
                  <w:rFonts w:ascii="Arial"/>
                </w:rPr>
                <w:t>Robust nuclear norm regularized regression for face recognition with occlusion</w:t>
              </w:r>
            </w:hyperlink>
            <w:r>
              <w:rPr>
                <w:sz w:val="18"/>
              </w:rPr>
              <w:br/>
              <w:t>J Qian, L Luo, J Yang, F Zhang, Z Lin</w:t>
            </w:r>
            <w:r>
              <w:rPr>
                <w:sz w:val="18"/>
              </w:rPr>
              <w:br/>
              <w:t>Pattern Recognition 48 (10), 3145-3159,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6">
              <w:r>
                <w:rPr>
                  <w:color w:val="1A0DAB"/>
                  <w:sz w:val="20"/>
                  <w:rFonts w:ascii="Arial"/>
                </w:rPr>
                <w:t>Optimized projections for compressed sensing via direct mutual coherence minimization</w:t>
              </w:r>
            </w:hyperlink>
            <w:r>
              <w:rPr>
                <w:sz w:val="18"/>
              </w:rPr>
              <w:br/>
              <w:t>C Lu, H Li, Z Lin</w:t>
            </w:r>
            <w:r>
              <w:rPr>
                <w:sz w:val="18"/>
              </w:rPr>
              <w:br/>
              <w:t>Signal Processing 151, 45-55,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7">
              <w:r>
                <w:rPr>
                  <w:color w:val="1A0DAB"/>
                  <w:sz w:val="20"/>
                  <w:rFonts w:ascii="Arial"/>
                </w:rPr>
                <w:t>A Unified Convex Surrogate for the Schatten-p Norm</w:t>
              </w:r>
            </w:hyperlink>
            <w:r>
              <w:rPr>
                <w:sz w:val="18"/>
              </w:rPr>
              <w:br/>
              <w:t>C Xu, Z Lin, H Zha</w:t>
            </w:r>
            <w:r>
              <w:rPr>
                <w:sz w:val="18"/>
              </w:rPr>
              <w:br/>
              <w:t>Proceedings of the AAAI Conference on Artificial Intelligence 31 (1),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8">
              <w:r>
                <w:rPr>
                  <w:color w:val="1A0DAB"/>
                  <w:sz w:val="20"/>
                  <w:rFonts w:ascii="Arial"/>
                </w:rPr>
                <w:t>Multi-level discriminative dictionary learning with application to large scale image classification</w:t>
              </w:r>
            </w:hyperlink>
            <w:r>
              <w:rPr>
                <w:sz w:val="18"/>
              </w:rPr>
              <w:br/>
              <w:t>L Shen, G Sun, Q Huang, S Wang, Z Lin, E Wu</w:t>
            </w:r>
            <w:r>
              <w:rPr>
                <w:sz w:val="18"/>
              </w:rPr>
              <w:br/>
              <w:t>IEEE Transactions on Image Processing 24 (10), 3109-3123,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9">
              <w:r>
                <w:rPr>
                  <w:color w:val="1A0DAB"/>
                  <w:sz w:val="20"/>
                  <w:rFonts w:ascii="Arial"/>
                </w:rPr>
                <w:t>Tensor LRR and sparse coding-based subspace clustering</w:t>
              </w:r>
            </w:hyperlink>
            <w:r>
              <w:rPr>
                <w:sz w:val="18"/>
              </w:rPr>
              <w:br/>
              <w:t>Y Fu, J Gao, D Tien, Z Lin, X Hong</w:t>
            </w:r>
            <w:r>
              <w:rPr>
                <w:sz w:val="18"/>
              </w:rPr>
              <w:br/>
              <w:t>IEEE transactions on neural networks and learning systems 27 (10), 2120-2133,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0">
              <w:r>
                <w:rPr>
                  <w:color w:val="1A0DAB"/>
                  <w:sz w:val="20"/>
                  <w:rFonts w:ascii="Arial"/>
                </w:rPr>
                <w:t>Laplacian PCA and its applications</w:t>
              </w:r>
            </w:hyperlink>
            <w:r>
              <w:rPr>
                <w:sz w:val="18"/>
              </w:rPr>
              <w:br/>
              <w:t>D Zhao, Z Lin, X Tang</w:t>
            </w:r>
            <w:r>
              <w:rPr>
                <w:sz w:val="18"/>
              </w:rPr>
              <w:br/>
              <w:t>2007 IEEE 11th International Conference on Computer Vision, 1-8, 2007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1">
              <w:r>
                <w:rPr>
                  <w:color w:val="1A0DAB"/>
                  <w:sz w:val="20"/>
                  <w:rFonts w:ascii="Arial"/>
                </w:rPr>
                <w:t>Visual tuning</w:t>
              </w:r>
            </w:hyperlink>
            <w:r>
              <w:rPr>
                <w:sz w:val="18"/>
              </w:rPr>
              <w:br/>
              <w:t>BXB Yu, J Chang, H Wang, L Liu, S Wang, Z Wang, J Lin, L Xie, H Li, ...</w:t>
            </w:r>
            <w:r>
              <w:rPr>
                <w:sz w:val="18"/>
              </w:rPr>
              <w:br/>
              <w:t>ACM Computing Surveys 56 (12), 1-38,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2">
              <w:r>
                <w:rPr>
                  <w:color w:val="1A0DAB"/>
                  <w:sz w:val="20"/>
                  <w:rFonts w:ascii="Arial"/>
                </w:rPr>
                <w:t>Ista-nas: Efficient and consistent neural architecture search by sparse coding</w:t>
              </w:r>
            </w:hyperlink>
            <w:r>
              <w:rPr>
                <w:sz w:val="18"/>
              </w:rPr>
              <w:br/>
              <w:t>Y Yang, H Li, S You, F Wang, C Qian, Z Lin</w:t>
            </w:r>
            <w:r>
              <w:rPr>
                <w:sz w:val="18"/>
              </w:rPr>
              <w:br/>
              <w:t>Advances in Neural Information Processing Systems 33, 10503-10513,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3">
              <w:r>
                <w:rPr>
                  <w:color w:val="1A0DAB"/>
                  <w:sz w:val="20"/>
                  <w:rFonts w:ascii="Arial"/>
                </w:rPr>
                <w:t>Linearized alternating direction method with adaptive penalty and warm starts for fast solving transform invariant low-rank textures</w:t>
              </w:r>
            </w:hyperlink>
            <w:r>
              <w:rPr>
                <w:sz w:val="18"/>
              </w:rPr>
              <w:br/>
              <w:t>X Ren, Z Lin</w:t>
            </w:r>
            <w:r>
              <w:rPr>
                <w:sz w:val="18"/>
              </w:rPr>
              <w:br/>
              <w:t>International journal of computer vision 104 (1), 1-14, 2013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4">
              <w:r>
                <w:rPr>
                  <w:color w:val="1A0DAB"/>
                  <w:sz w:val="20"/>
                  <w:rFonts w:ascii="Arial"/>
                </w:rPr>
                <w:t>A geometric method for optimal design of color filter arrays</w:t>
              </w:r>
            </w:hyperlink>
            <w:r>
              <w:rPr>
                <w:sz w:val="18"/>
              </w:rPr>
              <w:br/>
              <w:t>P Hao, Y Li, Z Lin, E Dubois</w:t>
            </w:r>
            <w:r>
              <w:rPr>
                <w:sz w:val="18"/>
              </w:rPr>
              <w:br/>
              <w:t>IEEE Transactions on Image Processing 20 (3), 709-722,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5">
              <w:r>
                <w:rPr>
                  <w:color w:val="1A0DAB"/>
                  <w:sz w:val="20"/>
                  <w:rFonts w:ascii="Arial"/>
                </w:rPr>
                <w:t>Tensor Q-rank: New data dependent definition of tensor rank</w:t>
              </w:r>
            </w:hyperlink>
            <w:r>
              <w:rPr>
                <w:sz w:val="18"/>
              </w:rPr>
              <w:br/>
              <w:t>H Kong, C Lu, Z Lin</w:t>
            </w:r>
            <w:r>
              <w:rPr>
                <w:sz w:val="18"/>
              </w:rPr>
              <w:br/>
              <w:t>Machine Learning 110 (7), 1867-1900,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6">
              <w:r>
                <w:rPr>
                  <w:color w:val="1A0DAB"/>
                  <w:sz w:val="20"/>
                  <w:rFonts w:ascii="Arial"/>
                </w:rPr>
                <w:t>Robust matrix factorization by majorization minimization</w:t>
              </w:r>
            </w:hyperlink>
            <w:r>
              <w:rPr>
                <w:sz w:val="18"/>
              </w:rPr>
              <w:br/>
              <w:t>Z Lin, C Xu, H Zha</w:t>
            </w:r>
            <w:r>
              <w:rPr>
                <w:sz w:val="18"/>
              </w:rPr>
              <w:br/>
              <w:t>IEEE transactions on pattern analysis and machine intelligence 40 (1), 208-220,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7">
              <w:r>
                <w:rPr>
                  <w:color w:val="1A0DAB"/>
                  <w:sz w:val="20"/>
                  <w:rFonts w:ascii="Arial"/>
                </w:rPr>
                <w:t>Learning PDEs for image restoration via optimal control</w:t>
              </w:r>
            </w:hyperlink>
            <w:r>
              <w:rPr>
                <w:sz w:val="18"/>
              </w:rPr>
              <w:br/>
              <w:t>R Liu, Z Lin, W Zhang, Z Su</w:t>
            </w:r>
            <w:r>
              <w:rPr>
                <w:sz w:val="18"/>
              </w:rPr>
              <w:br/>
              <w:t>European conference on computer vision, 115-128,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8">
              <w:r>
                <w:rPr>
                  <w:color w:val="1A0DAB"/>
                  <w:sz w:val="20"/>
                  <w:rFonts w:ascii="Arial"/>
                </w:rPr>
                <w:t>Pdo-econvs: Partial differential operator based equivariant convolutions</w:t>
              </w:r>
            </w:hyperlink>
            <w:r>
              <w:rPr>
                <w:sz w:val="18"/>
              </w:rPr>
              <w:br/>
              <w:t>Z Shen, L He, Z Lin, J Ma</w:t>
            </w:r>
            <w:r>
              <w:rPr>
                <w:sz w:val="18"/>
              </w:rPr>
              <w:br/>
              <w:t>International Conference on Machine Learning, 8697-8706,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9">
              <w:r>
                <w:rPr>
                  <w:color w:val="1A0DAB"/>
                  <w:sz w:val="20"/>
                  <w:rFonts w:ascii="Arial"/>
                </w:rPr>
                <w:t>Strategies for processing annotations</w:t>
              </w:r>
            </w:hyperlink>
            <w:r>
              <w:rPr>
                <w:sz w:val="18"/>
              </w:rPr>
              <w:br/>
              <w:t>Z Lin, M Xu, J Wang</w:t>
            </w:r>
            <w:r>
              <w:rPr>
                <w:sz w:val="18"/>
              </w:rPr>
              <w:br/>
              <w:t>US Patent 7,836,390,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0">
              <w:r>
                <w:rPr>
                  <w:color w:val="1A0DAB"/>
                  <w:sz w:val="20"/>
                  <w:rFonts w:ascii="Arial"/>
                </w:rPr>
                <w:t>Multi-output regression on the output manifold</w:t>
              </w:r>
            </w:hyperlink>
            <w:r>
              <w:rPr>
                <w:sz w:val="18"/>
              </w:rPr>
              <w:br/>
              <w:t>G Liu, Z Lin, Y Yu</w:t>
            </w:r>
            <w:r>
              <w:rPr>
                <w:sz w:val="18"/>
              </w:rPr>
              <w:br/>
              <w:t>Pattern Recognition 42 (11), 2737-2743,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1">
              <w:r>
                <w:rPr>
                  <w:color w:val="1A0DAB"/>
                  <w:sz w:val="20"/>
                  <w:rFonts w:ascii="Arial"/>
                </w:rPr>
                <w:t>System and method for shape recognition of hand-drawn objects</w:t>
              </w:r>
            </w:hyperlink>
            <w:r>
              <w:rPr>
                <w:sz w:val="18"/>
              </w:rPr>
              <w:br/>
              <w:t>Y Li, Z Lin, X Xu, J Wang</w:t>
            </w:r>
            <w:r>
              <w:rPr>
                <w:sz w:val="18"/>
              </w:rPr>
              <w:br/>
              <w:t>US Patent 7,324,691, 2008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2">
              <w:r>
                <w:rPr>
                  <w:color w:val="1A0DAB"/>
                  <w:sz w:val="20"/>
                  <w:rFonts w:ascii="Arial"/>
                </w:rPr>
                <w:t>Subspace clustering by mixture of gaussian regression</w:t>
              </w:r>
            </w:hyperlink>
            <w:r>
              <w:rPr>
                <w:sz w:val="18"/>
              </w:rPr>
              <w:br/>
              <w:t>B Li, Y Zhang, Z Lin, H Lu</w:t>
            </w:r>
            <w:r>
              <w:rPr>
                <w:sz w:val="18"/>
              </w:rPr>
              <w:br/>
              <w:t>Proceedings of the IEEE conference on computer vision and pattern …,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3">
              <w:r>
                <w:rPr>
                  <w:color w:val="1A0DAB"/>
                  <w:sz w:val="20"/>
                  <w:rFonts w:ascii="Arial"/>
                </w:rPr>
                <w:t>Two-weight and three-weight linear codes based on Weil sums</w:t>
              </w:r>
            </w:hyperlink>
            <w:r>
              <w:rPr>
                <w:sz w:val="18"/>
              </w:rPr>
              <w:br/>
              <w:t>G Jian, Z Lin, R Feng</w:t>
            </w:r>
            <w:r>
              <w:rPr>
                <w:sz w:val="18"/>
              </w:rPr>
              <w:br/>
              <w:t>Finite Fields and Their Applications 57, 92-107,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4">
              <w:r>
                <w:rPr>
                  <w:color w:val="1A0DAB"/>
                  <w:sz w:val="20"/>
                  <w:rFonts w:ascii="Arial"/>
                </w:rPr>
                <w:t>Towards improving the consistency, efficiency, and flexibility of differentiable neural architecture search</w:t>
              </w:r>
            </w:hyperlink>
            <w:r>
              <w:rPr>
                <w:sz w:val="18"/>
              </w:rPr>
              <w:br/>
              <w:t>Y Yang, S You, H Li, F Wang, C Qian, Z Lin</w:t>
            </w:r>
            <w:r>
              <w:rPr>
                <w:sz w:val="18"/>
              </w:rPr>
              <w:br/>
              <w:t>Proceedings of the IEEE/CVF conference on computer vision and pattern …,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5">
              <w:r>
                <w:rPr>
                  <w:color w:val="1A0DAB"/>
                  <w:sz w:val="20"/>
                  <w:rFonts w:ascii="Arial"/>
                </w:rPr>
                <w:t>Decentralized accelerated gradient methods with increasing penalty parameters</w:t>
              </w:r>
            </w:hyperlink>
            <w:r>
              <w:rPr>
                <w:sz w:val="18"/>
              </w:rPr>
              <w:br/>
              <w:t>H Li, C Fang, W Yin, Z Lin</w:t>
            </w:r>
            <w:r>
              <w:rPr>
                <w:sz w:val="18"/>
              </w:rPr>
              <w:br/>
              <w:t>IEEE transactions on Signal Processing 68, 4855-4870,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6">
              <w:r>
                <w:rPr>
                  <w:color w:val="1A0DAB"/>
                  <w:sz w:val="20"/>
                  <w:rFonts w:ascii="Arial"/>
                </w:rPr>
                <w:t>Revisiting extra for smooth distributed optimization</w:t>
              </w:r>
            </w:hyperlink>
            <w:r>
              <w:rPr>
                <w:sz w:val="18"/>
              </w:rPr>
              <w:br/>
              <w:t>H Li, Z Lin</w:t>
            </w:r>
            <w:r>
              <w:rPr>
                <w:sz w:val="18"/>
              </w:rPr>
              <w:br/>
              <w:t>SIAM Journal on Optimization 30 (3), 1795-1821,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7">
              <w:r>
                <w:rPr>
                  <w:color w:val="1A0DAB"/>
                  <w:sz w:val="20"/>
                  <w:rFonts w:ascii="Arial"/>
                </w:rPr>
                <w:t>Radon representation-based feature descriptor for texture classification</w:t>
              </w:r>
            </w:hyperlink>
            <w:r>
              <w:rPr>
                <w:sz w:val="18"/>
              </w:rPr>
              <w:br/>
              <w:t>G Liu, Z Lin, Y Yu</w:t>
            </w:r>
            <w:r>
              <w:rPr>
                <w:sz w:val="18"/>
              </w:rPr>
              <w:br/>
              <w:t>IEEE Transactions on Image Processing 18 (5), 921-928,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8">
              <w:r>
                <w:rPr>
                  <w:color w:val="1A0DAB"/>
                  <w:sz w:val="20"/>
                  <w:rFonts w:ascii="Arial"/>
                </w:rPr>
                <w:t>Empowering llms with logical reasoning: A comprehensive survey</w:t>
              </w:r>
            </w:hyperlink>
            <w:r>
              <w:rPr>
                <w:sz w:val="18"/>
              </w:rPr>
              <w:br/>
              <w:t>F Cheng, H Li, F Liu, R van Rooij, K Zhang, Z Lin</w:t>
            </w:r>
            <w:r>
              <w:rPr>
                <w:sz w:val="18"/>
              </w:rPr>
              <w:br/>
              <w:t>arXiv preprint arXiv:2502.15652,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9">
              <w:r>
                <w:rPr>
                  <w:color w:val="1A0DAB"/>
                  <w:sz w:val="20"/>
                  <w:rFonts w:ascii="Arial"/>
                </w:rPr>
                <w:t>Revenue-Based Advertising Auction</w:t>
              </w:r>
            </w:hyperlink>
            <w:r>
              <w:rPr>
                <w:sz w:val="18"/>
              </w:rPr>
              <w:br/>
              <w:t>Z Lin, B Zhang, C Lin, Z Chen, P Lu, C Yu</w:t>
            </w:r>
            <w:r>
              <w:rPr>
                <w:sz w:val="18"/>
              </w:rPr>
              <w:br/>
              <w:t>US Patent App. 11/552,040, 2008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0">
              <w:r>
                <w:rPr>
                  <w:color w:val="1A0DAB"/>
                  <w:sz w:val="20"/>
                  <w:rFonts w:ascii="Arial"/>
                </w:rPr>
                <w:t>Robust 3d human pose estimation from single images or video sequences</w:t>
              </w:r>
            </w:hyperlink>
            <w:r>
              <w:rPr>
                <w:sz w:val="18"/>
              </w:rPr>
              <w:br/>
              <w:t>C Wang, Y Wang, Z Lin, AL Yuille</w:t>
            </w:r>
            <w:r>
              <w:rPr>
                <w:sz w:val="18"/>
              </w:rPr>
              <w:br/>
              <w:t>IEEE transactions on pattern analysis and machine intelligence 41 (5), 1227-1241,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1">
              <w:r>
                <w:rPr>
                  <w:color w:val="1A0DAB"/>
                  <w:sz w:val="20"/>
                  <w:rFonts w:ascii="Arial"/>
                </w:rPr>
                <w:t>Accelerated Alternating Direction Method of Multipliers: An Optimal O(1 / K) Nonergodic Analysis</w:t>
              </w:r>
            </w:hyperlink>
            <w:r>
              <w:rPr>
                <w:sz w:val="18"/>
              </w:rPr>
              <w:br/>
              <w:t>H Li, Z Lin</w:t>
            </w:r>
            <w:r>
              <w:rPr>
                <w:sz w:val="18"/>
              </w:rPr>
              <w:br/>
              <w:t>Journal of Scientific Computing 79 (2), 671-699,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2">
              <w:r>
                <w:rPr>
                  <w:color w:val="1A0DAB"/>
                  <w:sz w:val="20"/>
                  <w:rFonts w:ascii="Arial"/>
                </w:rPr>
                <w:t>An anisotropic diffusion PDE for noise reduction and thin edge preservation</w:t>
              </w:r>
            </w:hyperlink>
            <w:r>
              <w:rPr>
                <w:sz w:val="18"/>
              </w:rPr>
              <w:br/>
              <w:t>Z Lin, Q Shi</w:t>
            </w:r>
            <w:r>
              <w:rPr>
                <w:sz w:val="18"/>
              </w:rPr>
              <w:br/>
              <w:t>Proceedings 10th International Conference on Image Analysis and Processing …, 1999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3">
              <w:r>
                <w:rPr>
                  <w:color w:val="1A0DAB"/>
                  <w:sz w:val="20"/>
                  <w:rFonts w:ascii="Arial"/>
                </w:rPr>
                <w:t>Optimization-induced graph implicit nonlinear diffusion</w:t>
              </w:r>
            </w:hyperlink>
            <w:r>
              <w:rPr>
                <w:sz w:val="18"/>
              </w:rPr>
              <w:br/>
              <w:t>Q Chen, Y Wang, Y Wang, J Yang, Z Lin</w:t>
            </w:r>
            <w:r>
              <w:rPr>
                <w:sz w:val="18"/>
              </w:rPr>
              <w:br/>
              <w:t>International Conference on Machine Learning, 3648-3661,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4">
              <w:r>
                <w:rPr>
                  <w:color w:val="1A0DAB"/>
                  <w:sz w:val="20"/>
                  <w:rFonts w:ascii="Arial"/>
                </w:rPr>
                <w:t>Variance reduced extra and diging and their optimal acceleration for strongly convex decentralized optimization</w:t>
              </w:r>
            </w:hyperlink>
            <w:r>
              <w:rPr>
                <w:sz w:val="18"/>
              </w:rPr>
              <w:br/>
              <w:t>H Li, Z Lin, Y Fang</w:t>
            </w:r>
            <w:r>
              <w:rPr>
                <w:sz w:val="18"/>
              </w:rPr>
              <w:br/>
              <w:t>Journal of Machine Learning Research 23 (222), 1-41,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5">
              <w:r>
                <w:rPr>
                  <w:color w:val="1A0DAB"/>
                  <w:sz w:val="20"/>
                  <w:rFonts w:ascii="Arial"/>
                </w:rPr>
                <w:t>Real-time rendering of realistic rain</w:t>
              </w:r>
            </w:hyperlink>
            <w:r>
              <w:rPr>
                <w:sz w:val="18"/>
              </w:rPr>
              <w:br/>
              <w:t>L Wang, Z Lin, T Fang, X Yang, X Yu, SB Kang</w:t>
            </w:r>
            <w:r>
              <w:rPr>
                <w:sz w:val="18"/>
              </w:rPr>
              <w:br/>
              <w:t>ACM SIGGRAPH 2006 Sketches, 156-es, 2006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6">
              <w:r>
                <w:rPr>
                  <w:color w:val="1A0DAB"/>
                  <w:sz w:val="20"/>
                  <w:rFonts w:ascii="Arial"/>
                </w:rPr>
                <w:t>On the lower bound of minimizing polyak-łojasiewicz functions</w:t>
              </w:r>
            </w:hyperlink>
            <w:r>
              <w:rPr>
                <w:sz w:val="18"/>
              </w:rPr>
              <w:br/>
              <w:t>P Yue, C Fang, Z Lin</w:t>
            </w:r>
            <w:r>
              <w:rPr>
                <w:sz w:val="18"/>
              </w:rPr>
              <w:br/>
              <w:t>The Thirty Sixth Annual Conference on Learning Theory, 2948-2968,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7">
              <w:r>
                <w:rPr>
                  <w:color w:val="1A0DAB"/>
                  <w:sz w:val="20"/>
                  <w:rFonts w:ascii="Arial"/>
                </w:rPr>
                <w:t>Alternating direction method of multipliers for machine learning</w:t>
              </w:r>
            </w:hyperlink>
            <w:r>
              <w:rPr>
                <w:sz w:val="18"/>
              </w:rPr>
              <w:br/>
              <w:t>Z Lin, H Li, C Fang</w:t>
            </w:r>
            <w:r>
              <w:rPr>
                <w:sz w:val="18"/>
              </w:rPr>
              <w:br/>
              <w:t>Springer,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8">
              <w:r>
                <w:rPr>
                  <w:color w:val="1A0DAB"/>
                  <w:sz w:val="20"/>
                  <w:rFonts w:ascii="Arial"/>
                </w:rPr>
                <w:t>Gauge equivariant transformer</w:t>
              </w:r>
            </w:hyperlink>
            <w:r>
              <w:rPr>
                <w:sz w:val="18"/>
              </w:rPr>
              <w:br/>
              <w:t>L He, Y Dong, Y Wang, D Tao, Z Lin</w:t>
            </w:r>
            <w:r>
              <w:rPr>
                <w:sz w:val="18"/>
              </w:rPr>
              <w:br/>
              <w:t>Advances in Neural Information Processing Systems 34, 27331-27343,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9">
              <w:r>
                <w:rPr>
                  <w:color w:val="1A0DAB"/>
                  <w:sz w:val="20"/>
                  <w:rFonts w:ascii="Arial"/>
                </w:rPr>
                <w:t>Implicit Euler skip connections: Enhancing adversarial robustness via numerical stability</w:t>
              </w:r>
            </w:hyperlink>
            <w:r>
              <w:rPr>
                <w:sz w:val="18"/>
              </w:rPr>
              <w:br/>
              <w:t>M Li, L He, Z Lin</w:t>
            </w:r>
            <w:r>
              <w:rPr>
                <w:sz w:val="18"/>
              </w:rPr>
              <w:br/>
              <w:t>International conference on machine learning, 5874-5883,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0">
              <w:r>
                <w:rPr>
                  <w:color w:val="1A0DAB"/>
                  <w:sz w:val="20"/>
                  <w:rFonts w:ascii="Arial"/>
                </w:rPr>
                <w:t>Restarted Nonconvex Accelerated Gradient Descent: No More Polylogarithmic Factor in the in the O (epsilon^(-7/4)) Complexity</w:t>
              </w:r>
            </w:hyperlink>
            <w:r>
              <w:rPr>
                <w:sz w:val="18"/>
              </w:rPr>
              <w:br/>
              <w:t>H Li, Z Lin</w:t>
            </w:r>
            <w:r>
              <w:rPr>
                <w:sz w:val="18"/>
              </w:rPr>
              <w:br/>
              <w:t>Journal of Machine Learning Research 24 (157), 1-37,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1">
              <w:r>
                <w:rPr>
                  <w:color w:val="1A0DAB"/>
                  <w:sz w:val="20"/>
                  <w:rFonts w:ascii="Arial"/>
                </w:rPr>
                <w:t>Producing animated scenes from still images</w:t>
              </w:r>
            </w:hyperlink>
            <w:r>
              <w:rPr>
                <w:sz w:val="18"/>
              </w:rPr>
              <w:br/>
              <w:t>Z Lin, LF Wang, Y Wang, J Wang, X Tang</w:t>
            </w:r>
            <w:r>
              <w:rPr>
                <w:sz w:val="18"/>
              </w:rPr>
              <w:br/>
              <w:t>US Patent 7,609,271,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2">
              <w:r>
                <w:rPr>
                  <w:color w:val="1A0DAB"/>
                  <w:sz w:val="20"/>
                  <w:rFonts w:ascii="Arial"/>
                </w:rPr>
                <w:t>Lion: Implicit vision prompt tuning</w:t>
              </w:r>
            </w:hyperlink>
            <w:r>
              <w:rPr>
                <w:sz w:val="18"/>
              </w:rPr>
              <w:br/>
              <w:t>H Wang, J Chang, Y Zhai, X Luo, J Sun, Z Lin, Q Tian</w:t>
            </w:r>
            <w:r>
              <w:rPr>
                <w:sz w:val="18"/>
              </w:rPr>
              <w:br/>
              <w:t>Proceedings of the AAAI conference on artificial intelligence 38 (6), 5372-5380,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3">
              <w:r>
                <w:rPr>
                  <w:color w:val="1A0DAB"/>
                  <w:sz w:val="20"/>
                  <w:rFonts w:ascii="Arial"/>
                </w:rPr>
                <w:t>Accelerated first-order optimization algorithms for machine learning</w:t>
              </w:r>
            </w:hyperlink>
            <w:r>
              <w:rPr>
                <w:sz w:val="18"/>
              </w:rPr>
              <w:br/>
              <w:t>H Li, C Fang, Z Lin</w:t>
            </w:r>
            <w:r>
              <w:rPr>
                <w:sz w:val="18"/>
              </w:rPr>
              <w:br/>
              <w:t>Proceedings of the IEEE 108 (11), 2067-2082,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4">
              <w:r>
                <w:rPr>
                  <w:color w:val="1A0DAB"/>
                  <w:sz w:val="20"/>
                  <w:rFonts w:ascii="Arial"/>
                </w:rPr>
                <w:t>Accelerated variance reduction stochastic ADMM for large-scale machine learning</w:t>
              </w:r>
            </w:hyperlink>
            <w:r>
              <w:rPr>
                <w:sz w:val="18"/>
              </w:rPr>
              <w:br/>
              <w:t>Y Liu, F Shang, H Liu, L Kong, L Jiao, Z Lin</w:t>
            </w:r>
            <w:r>
              <w:rPr>
                <w:sz w:val="18"/>
              </w:rPr>
              <w:br/>
              <w:t>IEEE Transactions on Pattern Analysis and Machine Intelligence 43 (12), 4242 …,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5">
              <w:r>
                <w:rPr>
                  <w:color w:val="1A0DAB"/>
                  <w:sz w:val="20"/>
                  <w:rFonts w:ascii="Arial"/>
                </w:rPr>
                <w:t>Lifted proximal operator machines</w:t>
              </w:r>
            </w:hyperlink>
            <w:r>
              <w:rPr>
                <w:sz w:val="18"/>
              </w:rPr>
              <w:br/>
              <w:t>J Li, C Fang, Z Lin</w:t>
            </w:r>
            <w:r>
              <w:rPr>
                <w:sz w:val="18"/>
              </w:rPr>
              <w:br/>
              <w:t>Proceedings of the AAAI Conference on Artificial Intelligence 33 (01), 4181-4188,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6">
              <w:r>
                <w:rPr>
                  <w:color w:val="1A0DAB"/>
                  <w:sz w:val="20"/>
                  <w:rFonts w:ascii="Arial"/>
                </w:rPr>
                <w:t>Learning semi-supervised representation towards a unified optimization framework for semi-supervised learning</w:t>
              </w:r>
            </w:hyperlink>
            <w:r>
              <w:rPr>
                <w:sz w:val="18"/>
              </w:rPr>
              <w:br/>
              <w:t>CG Li, Z Lin, H Zhang, J Guo</w:t>
            </w:r>
            <w:r>
              <w:rPr>
                <w:sz w:val="18"/>
              </w:rPr>
              <w:br/>
              <w:t>Proceedings of the IEEE International Conference on Computer Vision, 2767-2775,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7">
              <w:r>
                <w:rPr>
                  <w:color w:val="1A0DAB"/>
                  <w:sz w:val="20"/>
                  <w:rFonts w:ascii="Arial"/>
                </w:rPr>
                <w:t>Joint latent subspace learning and regression for cross-modal retrieval</w:t>
              </w:r>
            </w:hyperlink>
            <w:r>
              <w:rPr>
                <w:sz w:val="18"/>
              </w:rPr>
              <w:br/>
              <w:t>J Wu, Z Lin, H Zha</w:t>
            </w:r>
            <w:r>
              <w:rPr>
                <w:sz w:val="18"/>
              </w:rPr>
              <w:br/>
              <w:t>Proceedings of the 40th International ACM SIGIR Conference on Research and …,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8">
              <w:r>
                <w:rPr>
                  <w:color w:val="1A0DAB"/>
                  <w:sz w:val="20"/>
                  <w:rFonts w:ascii="Arial"/>
                </w:rPr>
                <w:t>Accelerated gradient tracking over time-varying graphs for decentralized optimization</w:t>
              </w:r>
            </w:hyperlink>
            <w:r>
              <w:rPr>
                <w:sz w:val="18"/>
              </w:rPr>
              <w:br/>
              <w:t>H Li, Z Lin</w:t>
            </w:r>
            <w:r>
              <w:rPr>
                <w:sz w:val="18"/>
              </w:rPr>
              <w:br/>
              <w:t>Journal of Machine Learning Research 25 (274), 1-52,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9">
              <w:r>
                <w:rPr>
                  <w:color w:val="1A0DAB"/>
                  <w:sz w:val="20"/>
                  <w:rFonts w:ascii="Arial"/>
                </w:rPr>
                <w:t>Structured Sparsity Optimization With Non-Convex Surrogates of -Norm: A Unified Algorithmic Framework</w:t>
              </w:r>
            </w:hyperlink>
            <w:r>
              <w:rPr>
                <w:sz w:val="18"/>
              </w:rPr>
              <w:br/>
              <w:t>X Zhang, J Zheng, D Wang, G Tang, Z Zhou, Z Lin</w:t>
            </w:r>
            <w:r>
              <w:rPr>
                <w:sz w:val="18"/>
              </w:rPr>
              <w:br/>
              <w:t>IEEE Transactions on Pattern Analysis and Machine Intelligence 45 (5), 6386-6402,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0">
              <w:r>
                <w:rPr>
                  <w:color w:val="1A0DAB"/>
                  <w:sz w:val="20"/>
                  <w:rFonts w:ascii="Arial"/>
                </w:rPr>
                <w:t>Invertible rescaling network and its extensions</w:t>
              </w:r>
            </w:hyperlink>
            <w:r>
              <w:rPr>
                <w:sz w:val="18"/>
              </w:rPr>
              <w:br/>
              <w:t>M Xiao, S Zheng, C Liu, Z Lin, TY Liu</w:t>
            </w:r>
            <w:r>
              <w:rPr>
                <w:sz w:val="18"/>
              </w:rPr>
              <w:br/>
              <w:t>International Journal of Computer Vision 131 (1), 134-159,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1">
              <w:r>
                <w:rPr>
                  <w:color w:val="1A0DAB"/>
                  <w:sz w:val="20"/>
                  <w:rFonts w:ascii="Arial"/>
                </w:rPr>
                <w:t>Training much deeper spiking neural networks with a small number of time-steps</w:t>
              </w:r>
            </w:hyperlink>
            <w:r>
              <w:rPr>
                <w:sz w:val="18"/>
              </w:rPr>
              <w:br/>
              <w:t>Q Meng, S Yan, M Xiao, Y Wang, Z Lin, ZQ Luo</w:t>
            </w:r>
            <w:r>
              <w:rPr>
                <w:sz w:val="18"/>
              </w:rPr>
              <w:br/>
              <w:t>Neural Networks 153, 254-268,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2">
              <w:r>
                <w:rPr>
                  <w:color w:val="1A0DAB"/>
                  <w:sz w:val="20"/>
                  <w:rFonts w:ascii="Arial"/>
                </w:rPr>
                <w:t>Modeling and rendering of heterogeneous translucent materials using the diffusion equation</w:t>
              </w:r>
            </w:hyperlink>
            <w:r>
              <w:rPr>
                <w:sz w:val="18"/>
              </w:rPr>
              <w:br/>
              <w:t>J Wang, X Tong, SS Lin, B Guo, HY Shum, Z Lin</w:t>
            </w:r>
            <w:r>
              <w:rPr>
                <w:sz w:val="18"/>
              </w:rPr>
              <w:br/>
              <w:t>US Patent 8,243,071, 2012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3">
              <w:r>
                <w:rPr>
                  <w:color w:val="1A0DAB"/>
                  <w:sz w:val="20"/>
                  <w:rFonts w:ascii="Arial"/>
                </w:rPr>
                <w:t>Residual relaxation for multi-view representation learning</w:t>
              </w:r>
            </w:hyperlink>
            <w:r>
              <w:rPr>
                <w:sz w:val="18"/>
              </w:rPr>
              <w:br/>
              <w:t>Y Wang, Z Geng, F Jiang, C Li, Y Wang, J Yang, Z Lin</w:t>
            </w:r>
            <w:r>
              <w:rPr>
                <w:sz w:val="18"/>
              </w:rPr>
              <w:br/>
              <w:t>Advances in Neural Information Processing Systems 34, 12104-12115,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4">
              <w:r>
                <w:rPr>
                  <w:color w:val="1A0DAB"/>
                  <w:sz w:val="20"/>
                  <w:rFonts w:ascii="Arial"/>
                </w:rPr>
                <w:t>Low-rank models in visual analysis: Theories, algorithms, and applications</w:t>
              </w:r>
            </w:hyperlink>
            <w:r>
              <w:rPr>
                <w:sz w:val="18"/>
              </w:rPr>
              <w:br/>
              <w:t>Z Lin, H Zhang</w:t>
            </w:r>
            <w:r>
              <w:rPr>
                <w:sz w:val="18"/>
              </w:rPr>
              <w:br/>
              <w:t>academic Press,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5">
              <w:r>
                <w:rPr>
                  <w:color w:val="1A0DAB"/>
                  <w:sz w:val="20"/>
                  <w:rFonts w:ascii="Arial"/>
                </w:rPr>
                <w:t>Bilevel model-based discriminative dictionary learning for recognition</w:t>
              </w:r>
            </w:hyperlink>
            <w:r>
              <w:rPr>
                <w:sz w:val="18"/>
              </w:rPr>
              <w:br/>
              <w:t>P Zhou, C Zhang, Z Lin</w:t>
            </w:r>
            <w:r>
              <w:rPr>
                <w:sz w:val="18"/>
              </w:rPr>
              <w:br/>
              <w:t>IEEE transactions on image processing 26 (3), 1173-1187,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6">
              <w:r>
                <w:rPr>
                  <w:color w:val="1A0DAB"/>
                  <w:sz w:val="20"/>
                  <w:rFonts w:ascii="Arial"/>
                </w:rPr>
                <w:t>Optimization induced equilibrium networks: An explicit optimization perspective for understanding equilibrium models</w:t>
              </w:r>
            </w:hyperlink>
            <w:r>
              <w:rPr>
                <w:sz w:val="18"/>
              </w:rPr>
              <w:br/>
              <w:t>X Xie, Q Wang, Z Ling, X Li, G Liu, Z Lin</w:t>
            </w:r>
            <w:r>
              <w:rPr>
                <w:sz w:val="18"/>
              </w:rPr>
              <w:br/>
              <w:t>IEEE Transactions on Pattern Analysis and Machine Intelligence 45 (3), 3604-3616,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7">
              <w:r>
                <w:rPr>
                  <w:color w:val="1A0DAB"/>
                  <w:sz w:val="20"/>
                  <w:rFonts w:ascii="Arial"/>
                </w:rPr>
                <w:t>On-line signature verification with two-stage statistical models</w:t>
              </w:r>
            </w:hyperlink>
            <w:r>
              <w:rPr>
                <w:sz w:val="18"/>
              </w:rPr>
              <w:br/>
              <w:t>L Wan, B Wan</w:t>
            </w:r>
            <w:r>
              <w:rPr>
                <w:sz w:val="18"/>
              </w:rPr>
              <w:br/>
              <w:t>Eighth International Conference on Document Analysis and Recognition (ICDAR …, 2005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8">
              <w:r>
                <w:rPr>
                  <w:color w:val="1A0DAB"/>
                  <w:sz w:val="20"/>
                  <w:rFonts w:ascii="Arial"/>
                </w:rPr>
                <w:t>Efficient equivariant network</w:t>
              </w:r>
            </w:hyperlink>
            <w:r>
              <w:rPr>
                <w:sz w:val="18"/>
              </w:rPr>
              <w:br/>
              <w:t>L He, Y Chen, Y Dong, Y Wang, Z Lin</w:t>
            </w:r>
            <w:r>
              <w:rPr>
                <w:sz w:val="18"/>
              </w:rPr>
              <w:br/>
              <w:t>Advances in Neural Information Processing Systems 34, 5290-5302,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9">
              <w:r>
                <w:rPr>
                  <w:color w:val="1A0DAB"/>
                  <w:sz w:val="20"/>
                  <w:rFonts w:ascii="Arial"/>
                </w:rPr>
                <w:t>A sharp convergence rate analysis for distributed accelerated gradient methods</w:t>
              </w:r>
            </w:hyperlink>
            <w:r>
              <w:rPr>
                <w:sz w:val="18"/>
              </w:rPr>
              <w:br/>
              <w:t>H Li, C Fang, W Yin, Z Lin</w:t>
            </w:r>
            <w:r>
              <w:rPr>
                <w:sz w:val="18"/>
              </w:rPr>
              <w:br/>
              <w:t>arXiv preprint arXiv:1810.01053,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0">
              <w:r>
                <w:rPr>
                  <w:color w:val="1A0DAB"/>
                  <w:sz w:val="20"/>
                  <w:rFonts w:ascii="Arial"/>
                </w:rPr>
                <w:t>Locality-preserving low-rank representation for graph construction from nonlinear manifolds</w:t>
              </w:r>
            </w:hyperlink>
            <w:r>
              <w:rPr>
                <w:sz w:val="18"/>
              </w:rPr>
              <w:br/>
              <w:t>L Zhuang, J Wang, Z Lin, AY Yang, Y Ma, N Yu</w:t>
            </w:r>
            <w:r>
              <w:rPr>
                <w:sz w:val="18"/>
              </w:rPr>
              <w:br/>
              <w:t>Neurocomputing 175, 715-722,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1">
              <w:r>
                <w:rPr>
                  <w:color w:val="1A0DAB"/>
                  <w:sz w:val="20"/>
                  <w:rFonts w:ascii="Arial"/>
                </w:rPr>
                <w:t>Light transport reconstruction from sparsely captured images</w:t>
              </w:r>
            </w:hyperlink>
            <w:r>
              <w:rPr>
                <w:sz w:val="18"/>
              </w:rPr>
              <w:br/>
              <w:t>J Wang, Y Dong, X Tong, Z Lin, B Guo</w:t>
            </w:r>
            <w:r>
              <w:rPr>
                <w:sz w:val="18"/>
              </w:rPr>
              <w:br/>
              <w:t>US Patent 8,406,556, 2013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2">
              <w:r>
                <w:rPr>
                  <w:color w:val="1A0DAB"/>
                  <w:sz w:val="20"/>
                  <w:rFonts w:ascii="Arial"/>
                </w:rPr>
                <w:t>Toward designing intelligent PDEs for computer vision: An optimal control approach</w:t>
              </w:r>
            </w:hyperlink>
            <w:r>
              <w:rPr>
                <w:sz w:val="18"/>
              </w:rPr>
              <w:br/>
              <w:t>R Liu, Z Lin, W Zhang, K Tang, Z Su</w:t>
            </w:r>
            <w:r>
              <w:rPr>
                <w:sz w:val="18"/>
              </w:rPr>
              <w:br/>
              <w:t>Image and vision computing 31 (1), 43-56, 2013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3">
              <w:r>
                <w:rPr>
                  <w:color w:val="1A0DAB"/>
                  <w:sz w:val="20"/>
                  <w:rFonts w:ascii="Arial"/>
                </w:rPr>
                <w:t>Feature learning via partial differential equation with applications to face recognition</w:t>
              </w:r>
            </w:hyperlink>
            <w:r>
              <w:rPr>
                <w:sz w:val="18"/>
              </w:rPr>
              <w:br/>
              <w:t>C Fang, Z Zhao, P Zhou, Z Lin</w:t>
            </w:r>
            <w:r>
              <w:rPr>
                <w:sz w:val="18"/>
              </w:rPr>
              <w:br/>
              <w:t>Pattern Recognition 69, 14-25,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4">
              <w:r>
                <w:rPr>
                  <w:color w:val="1A0DAB"/>
                  <w:sz w:val="20"/>
                  <w:rFonts w:ascii="Arial"/>
                </w:rPr>
                <w:t>A review on low-rank models in data analysis</w:t>
              </w:r>
            </w:hyperlink>
            <w:r>
              <w:rPr>
                <w:sz w:val="18"/>
              </w:rPr>
              <w:br/>
              <w:t>Z Lin</w:t>
            </w:r>
            <w:r>
              <w:rPr>
                <w:sz w:val="18"/>
              </w:rPr>
              <w:br/>
              <w:t>Big Data &amp; Information Analytics 1 (2/3), 139-161,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5">
              <w:r>
                <w:rPr>
                  <w:color w:val="1A0DAB"/>
                  <w:sz w:val="20"/>
                  <w:rFonts w:ascii="Arial"/>
                </w:rPr>
                <w:t>Rectification of characters and text as transform invariant low-rank textures</w:t>
              </w:r>
            </w:hyperlink>
            <w:r>
              <w:rPr>
                <w:sz w:val="18"/>
              </w:rPr>
              <w:br/>
              <w:t>X Zhang, Z Zhang, X Liang, Z Lin, Y Ma</w:t>
            </w:r>
            <w:r>
              <w:rPr>
                <w:sz w:val="18"/>
              </w:rPr>
              <w:br/>
              <w:t>US Patent 8,774,558,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6">
              <w:r>
                <w:rPr>
                  <w:color w:val="1A0DAB"/>
                  <w:sz w:val="20"/>
                  <w:rFonts w:ascii="Arial"/>
                </w:rPr>
                <w:t>Fast gradient vector flow computation based on augmented Lagrangian method</w:t>
              </w:r>
            </w:hyperlink>
            <w:r>
              <w:rPr>
                <w:sz w:val="18"/>
              </w:rPr>
              <w:br/>
              <w:t>D Ren, W Zuo, X Zhao, Z Lin, D Zhang</w:t>
            </w:r>
            <w:r>
              <w:rPr>
                <w:sz w:val="18"/>
              </w:rPr>
              <w:br/>
              <w:t>Pattern Recognition Letters 34 (2), 219-225, 2013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7">
              <w:r>
                <w:rPr>
                  <w:color w:val="1A0DAB"/>
                  <w:sz w:val="20"/>
                  <w:rFonts w:ascii="Arial"/>
                </w:rPr>
                <w:t>A counterexample for the validity of using nuclear norm as a convex surrogate of rank</w:t>
              </w:r>
            </w:hyperlink>
            <w:r>
              <w:rPr>
                <w:sz w:val="18"/>
              </w:rPr>
              <w:br/>
              <w:t>H Zhang, Z Lin, C Zhang</w:t>
            </w:r>
            <w:r>
              <w:rPr>
                <w:sz w:val="18"/>
              </w:rPr>
              <w:br/>
              <w:t>Joint European Conference on Machine Learning and Knowledge Discovery in …, 2013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8">
              <w:r>
                <w:rPr>
                  <w:color w:val="1A0DAB"/>
                  <w:sz w:val="20"/>
                  <w:rFonts w:ascii="Arial"/>
                </w:rPr>
                <w:t>Penrose pixels for super-resolution</w:t>
              </w:r>
            </w:hyperlink>
            <w:r>
              <w:rPr>
                <w:sz w:val="18"/>
              </w:rPr>
              <w:br/>
              <w:t>M Ben-Ezra, Z Lin, B Wilburn, W Zhang</w:t>
            </w:r>
            <w:r>
              <w:rPr>
                <w:sz w:val="18"/>
              </w:rPr>
              <w:br/>
              <w:t>IEEE Transactions on Pattern Analysis and Machine Intelligence 33 (7), 1370-1383,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9">
              <w:r>
                <w:rPr>
                  <w:color w:val="1A0DAB"/>
                  <w:sz w:val="20"/>
                  <w:rFonts w:ascii="Arial"/>
                </w:rPr>
                <w:t>Signature verification</w:t>
              </w:r>
            </w:hyperlink>
            <w:r>
              <w:rPr>
                <w:sz w:val="18"/>
              </w:rPr>
              <w:br/>
              <w:t>Z Lin, L Wan, B Wan</w:t>
            </w:r>
            <w:r>
              <w:rPr>
                <w:sz w:val="18"/>
              </w:rPr>
              <w:br/>
              <w:t>US Patent 7,529,391,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0">
              <w:r>
                <w:rPr>
                  <w:color w:val="1A0DAB"/>
                  <w:sz w:val="20"/>
                  <w:rFonts w:ascii="Arial"/>
                </w:rPr>
                <w:t>Classification via minimum incremental coding length (MICL)</w:t>
              </w:r>
            </w:hyperlink>
            <w:r>
              <w:rPr>
                <w:sz w:val="18"/>
              </w:rPr>
              <w:br/>
              <w:t>J Wright, Y Tao, Z Lin, Y Ma, HY Shum</w:t>
            </w:r>
            <w:r>
              <w:rPr>
                <w:sz w:val="18"/>
              </w:rPr>
              <w:br/>
              <w:t>Advances in Neural Information Processing Systems 20, 2007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1">
              <w:r>
                <w:rPr>
                  <w:color w:val="1A0DAB"/>
                  <w:sz w:val="20"/>
                  <w:rFonts w:ascii="Arial"/>
                </w:rPr>
                <w:t>Virtual adversarial training on graph convolutional networks in node classification</w:t>
              </w:r>
            </w:hyperlink>
            <w:r>
              <w:rPr>
                <w:sz w:val="18"/>
              </w:rPr>
              <w:br/>
              <w:t>K Sun, Z Lin, H Guo, Z Zhu</w:t>
            </w:r>
            <w:r>
              <w:rPr>
                <w:sz w:val="18"/>
              </w:rPr>
              <w:br/>
              <w:t>Chinese Conference on Pattern Recognition and Computer Vision (PRCV), 431-443,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2">
              <w:r>
                <w:rPr>
                  <w:color w:val="1A0DAB"/>
                  <w:sz w:val="20"/>
                  <w:rFonts w:ascii="Arial"/>
                </w:rPr>
                <w:t>ADA-Tucker: Compressing deep neural networks via adaptive dimension adjustment tucker decomposition</w:t>
              </w:r>
            </w:hyperlink>
            <w:r>
              <w:rPr>
                <w:sz w:val="18"/>
              </w:rPr>
              <w:br/>
              <w:t>Z Zhong, F Wei, Z Lin, C Zhang</w:t>
            </w:r>
            <w:r>
              <w:rPr>
                <w:sz w:val="18"/>
              </w:rPr>
              <w:br/>
              <w:t>Neural Networks 110, 104-115,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3">
              <w:r>
                <w:rPr>
                  <w:color w:val="1A0DAB"/>
                  <w:sz w:val="20"/>
                  <w:rFonts w:ascii="Arial"/>
                </w:rPr>
                <w:t>Cross-patient automatic epileptic seizure detection using patient-adversarial neural networks with spatio-temporal EEG augmentation</w:t>
              </w:r>
            </w:hyperlink>
            <w:r>
              <w:rPr>
                <w:sz w:val="18"/>
              </w:rPr>
              <w:br/>
              <w:t>Z Zhang, T Ji, M Xiao, W Wang, G Yu, T Lin, Y Jiang, X Zhou, Z Lin</w:t>
            </w:r>
            <w:r>
              <w:rPr>
                <w:sz w:val="18"/>
              </w:rPr>
              <w:br/>
              <w:t>Biomedical Signal Processing and Control 89, 105664,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4">
              <w:r>
                <w:rPr>
                  <w:color w:val="1A0DAB"/>
                  <w:sz w:val="20"/>
                  <w:rFonts w:ascii="Arial"/>
                </w:rPr>
                <w:t>Automatic design of color filter arrays in the frequency domain</w:t>
              </w:r>
            </w:hyperlink>
            <w:r>
              <w:rPr>
                <w:sz w:val="18"/>
              </w:rPr>
              <w:br/>
              <w:t>C Bai, J Li, Z Lin, J Yu</w:t>
            </w:r>
            <w:r>
              <w:rPr>
                <w:sz w:val="18"/>
              </w:rPr>
              <w:br/>
              <w:t>IEEE Transactions on Image Processing 25 (4), 1793-1807,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5">
              <w:r>
                <w:rPr>
                  <w:color w:val="1A0DAB"/>
                  <w:sz w:val="20"/>
                  <w:rFonts w:ascii="Arial"/>
                </w:rPr>
                <w:t>Relations among some low-rank subspace recovery models</w:t>
              </w:r>
            </w:hyperlink>
            <w:r>
              <w:rPr>
                <w:sz w:val="18"/>
              </w:rPr>
              <w:br/>
              <w:t>H Zhang, Z Lin, C Zhang, J Gao</w:t>
            </w:r>
            <w:r>
              <w:rPr>
                <w:sz w:val="18"/>
              </w:rPr>
              <w:br/>
              <w:t>Neural computation 27 (9), 1915-1950,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6">
              <w:r>
                <w:rPr>
                  <w:color w:val="1A0DAB"/>
                  <w:sz w:val="20"/>
                  <w:rFonts w:ascii="Arial"/>
                </w:rPr>
                <w:t>GCN: Graph Gaussian Convolution Networks with Concentrated Graph Filters</w:t>
              </w:r>
            </w:hyperlink>
            <w:r>
              <w:rPr>
                <w:sz w:val="18"/>
              </w:rPr>
              <w:br/>
              <w:t>M Li, X Guo, Y Wang, Y Wang, Z Lin</w:t>
            </w:r>
            <w:r>
              <w:rPr>
                <w:sz w:val="18"/>
              </w:rPr>
              <w:br/>
              <w:t>International Conference on Machine Learning, 12782-12796,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7">
              <w:r>
                <w:rPr>
                  <w:color w:val="1A0DAB"/>
                  <w:sz w:val="20"/>
                  <w:rFonts w:ascii="Arial"/>
                </w:rPr>
                <w:t>Feature extraction by learning Lorentzian metric tensor and its extensions</w:t>
              </w:r>
            </w:hyperlink>
            <w:r>
              <w:rPr>
                <w:sz w:val="18"/>
              </w:rPr>
              <w:br/>
              <w:t>R Liu, Z Lin, Z Su, K Tang</w:t>
            </w:r>
            <w:r>
              <w:rPr>
                <w:sz w:val="18"/>
              </w:rPr>
              <w:br/>
              <w:t>Pattern Recognition 43 (10), 3298-3306,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8">
              <w:r>
                <w:rPr>
                  <w:color w:val="1A0DAB"/>
                  <w:sz w:val="20"/>
                  <w:rFonts w:ascii="Arial"/>
                </w:rPr>
                <w:t>Analyzing scripts and determining characters in expression recognition</w:t>
              </w:r>
            </w:hyperlink>
            <w:r>
              <w:rPr>
                <w:sz w:val="18"/>
              </w:rPr>
              <w:br/>
              <w:t>M Xu, Y Zou, L Huang, JL Zhou, X Wang, X Hou, D Zhang, Z Lin, J Wang</w:t>
            </w:r>
            <w:r>
              <w:rPr>
                <w:sz w:val="18"/>
              </w:rPr>
              <w:br/>
              <w:t>US Patent 7,561,739,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9">
              <w:r>
                <w:rPr>
                  <w:color w:val="1A0DAB"/>
                  <w:sz w:val="20"/>
                  <w:rFonts w:ascii="Arial"/>
                </w:rPr>
                <w:t>A message passing perspective on learning dynamics of contrastive learning</w:t>
              </w:r>
            </w:hyperlink>
            <w:r>
              <w:rPr>
                <w:sz w:val="18"/>
              </w:rPr>
              <w:br/>
              <w:t>Y Wang, Q Zhang, T Du, J Yang, Z Lin, Y Wang</w:t>
            </w:r>
            <w:r>
              <w:rPr>
                <w:sz w:val="18"/>
              </w:rPr>
              <w:br/>
              <w:t>arXiv preprint arXiv:2303.04435,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0">
              <w:r>
                <w:rPr>
                  <w:color w:val="1A0DAB"/>
                  <w:sz w:val="20"/>
                  <w:rFonts w:ascii="Arial"/>
                </w:rPr>
                <w:t>Towards understanding adversarial examples systematically: Exploring data size, task and model factors</w:t>
              </w:r>
            </w:hyperlink>
            <w:r>
              <w:rPr>
                <w:sz w:val="18"/>
              </w:rPr>
              <w:br/>
              <w:t>K Sun, Z Zhu, Z Lin</w:t>
            </w:r>
            <w:r>
              <w:rPr>
                <w:sz w:val="18"/>
              </w:rPr>
              <w:br/>
              <w:t>arXiv preprint arXiv:1902.11019,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1">
              <w:r>
                <w:rPr>
                  <w:color w:val="1A0DAB"/>
                  <w:sz w:val="20"/>
                  <w:rFonts w:ascii="Arial"/>
                </w:rPr>
                <w:t>Number cookbook: Number understanding of language models and how to improve it</w:t>
              </w:r>
            </w:hyperlink>
            <w:r>
              <w:rPr>
                <w:sz w:val="18"/>
              </w:rPr>
              <w:br/>
              <w:t>H Yang, Y Hu, S Kang, Z Lin, M Zhang</w:t>
            </w:r>
            <w:r>
              <w:rPr>
                <w:sz w:val="18"/>
              </w:rPr>
              <w:br/>
              <w:t>arXiv preprint arXiv:2411.03766,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2">
              <w:r>
                <w:rPr>
                  <w:color w:val="1A0DAB"/>
                  <w:sz w:val="20"/>
                  <w:rFonts w:ascii="Arial"/>
                </w:rPr>
                <w:t>Low-rank matrix recovery via robust outlier estimation</w:t>
              </w:r>
            </w:hyperlink>
            <w:r>
              <w:rPr>
                <w:sz w:val="18"/>
              </w:rPr>
              <w:br/>
              <w:t>X Guo, Z Lin</w:t>
            </w:r>
            <w:r>
              <w:rPr>
                <w:sz w:val="18"/>
              </w:rPr>
              <w:br/>
              <w:t>IEEE Transactions on Image Processing 27 (11), 5316-5327,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3">
              <w:r>
                <w:rPr>
                  <w:color w:val="1A0DAB"/>
                  <w:sz w:val="20"/>
                  <w:rFonts w:ascii="Arial"/>
                </w:rPr>
                <w:t>Annotation detection and anchoring on ink notes</w:t>
              </w:r>
            </w:hyperlink>
            <w:r>
              <w:rPr>
                <w:sz w:val="18"/>
              </w:rPr>
              <w:br/>
              <w:t>Z Lin, M Xu, J Wang</w:t>
            </w:r>
            <w:r>
              <w:rPr>
                <w:sz w:val="18"/>
              </w:rPr>
              <w:br/>
              <w:t>US Patent 8,181,103, 2012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4">
              <w:r>
                <w:rPr>
                  <w:color w:val="1A0DAB"/>
                  <w:sz w:val="20"/>
                  <w:rFonts w:ascii="Arial"/>
                </w:rPr>
                <w:t>Zeroth-order optimization with weak dimension dependency</w:t>
              </w:r>
            </w:hyperlink>
            <w:r>
              <w:rPr>
                <w:sz w:val="18"/>
              </w:rPr>
              <w:br/>
              <w:t>P Yue, L Yang, C Fang, Z Lin</w:t>
            </w:r>
            <w:r>
              <w:rPr>
                <w:sz w:val="18"/>
              </w:rPr>
              <w:br/>
              <w:t>The Thirty Sixth Annual Conference on Learning Theory, 4429-4472,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5">
              <w:r>
                <w:rPr>
                  <w:color w:val="1A0DAB"/>
                  <w:sz w:val="20"/>
                  <w:rFonts w:ascii="Arial"/>
                </w:rPr>
                <w:t>Training neural networks by lifted proximal operator machines</w:t>
              </w:r>
            </w:hyperlink>
            <w:r>
              <w:rPr>
                <w:sz w:val="18"/>
              </w:rPr>
              <w:br/>
              <w:t>J Li, M Xiao, C Fang, Y Dai, C Xu, Z Lin</w:t>
            </w:r>
            <w:r>
              <w:rPr>
                <w:sz w:val="18"/>
              </w:rPr>
              <w:br/>
              <w:t>IEEE Transactions on Pattern Analysis and Machine Intelligence 44 (6), 3334-3348,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6">
              <w:r>
                <w:rPr>
                  <w:color w:val="1A0DAB"/>
                  <w:sz w:val="20"/>
                  <w:rFonts w:ascii="Arial"/>
                </w:rPr>
                <w:t>Enhancing the robustness of deep neural networks by boundary conditional gan</w:t>
              </w:r>
            </w:hyperlink>
            <w:r>
              <w:rPr>
                <w:sz w:val="18"/>
              </w:rPr>
              <w:br/>
              <w:t>K Sun, Z Zhu, Z Lin</w:t>
            </w:r>
            <w:r>
              <w:rPr>
                <w:sz w:val="18"/>
              </w:rPr>
              <w:br/>
              <w:t>arXiv preprint arXiv:1902.11029,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7">
              <w:r>
                <w:rPr>
                  <w:color w:val="1A0DAB"/>
                  <w:sz w:val="20"/>
                  <w:rFonts w:ascii="Arial"/>
                </w:rPr>
                <w:t>Hybrid graph model for unsupervised object segmentation</w:t>
              </w:r>
            </w:hyperlink>
            <w:r>
              <w:rPr>
                <w:sz w:val="18"/>
              </w:rPr>
              <w:br/>
              <w:t>Z Lin, G Liu, X Tang</w:t>
            </w:r>
            <w:r>
              <w:rPr>
                <w:sz w:val="18"/>
              </w:rPr>
              <w:br/>
              <w:t>US Patent 7,995,841, 2011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8">
              <w:r>
                <w:rPr>
                  <w:color w:val="1A0DAB"/>
                  <w:sz w:val="20"/>
                  <w:rFonts w:ascii="Arial"/>
                </w:rPr>
                <w:t>Panoptic-PartFormer++: A unified and decoupled view for panoptic part segmentation</w:t>
              </w:r>
            </w:hyperlink>
            <w:r>
              <w:rPr>
                <w:sz w:val="18"/>
              </w:rPr>
              <w:br/>
              <w:t>X Li, S Xu, Y Yang, H Yuan, G Cheng, Y Tong, Z Lin, MH Yang, D Tao</w:t>
            </w:r>
            <w:r>
              <w:rPr>
                <w:sz w:val="18"/>
              </w:rPr>
              <w:br/>
              <w:t>IEEE transactions on pattern analysis and machine intelligence,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9">
              <w:r>
                <w:rPr>
                  <w:color w:val="1A0DAB"/>
                  <w:sz w:val="20"/>
                  <w:rFonts w:ascii="Arial"/>
                </w:rPr>
                <w:t>Efficient and generalizable cross-patient epileptic seizure detection through a spiking neural network</w:t>
              </w:r>
            </w:hyperlink>
            <w:r>
              <w:rPr>
                <w:sz w:val="18"/>
              </w:rPr>
              <w:br/>
              <w:t>Z Zhang, M Xiao, T Ji, Y Jiang, T Lin, X Zhou, Z Lin</w:t>
            </w:r>
            <w:r>
              <w:rPr>
                <w:sz w:val="18"/>
              </w:rPr>
              <w:br/>
              <w:t>Frontiers in Neuroscience 17, 1303564,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0">
              <w:r>
                <w:rPr>
                  <w:color w:val="1A0DAB"/>
                  <w:sz w:val="20"/>
                  <w:rFonts w:ascii="Arial"/>
                </w:rPr>
                <w:t>Proximal iteratively reweighted algorithm with multiple splitting for nonconvex sparsity optimization</w:t>
              </w:r>
            </w:hyperlink>
            <w:r>
              <w:rPr>
                <w:sz w:val="18"/>
              </w:rPr>
              <w:br/>
              <w:t>C Lu, Y Wei, Z Lin, S Yan</w:t>
            </w:r>
            <w:r>
              <w:rPr>
                <w:sz w:val="18"/>
              </w:rPr>
              <w:br/>
              <w:t>Proceedings of the AAAI Conference on Artificial Intelligence 28 (1),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1">
              <w:r>
                <w:rPr>
                  <w:color w:val="1A0DAB"/>
                  <w:sz w:val="20"/>
                  <w:rFonts w:ascii="Arial"/>
                </w:rPr>
                <w:t>Balance, imbalance, and rebalance: Understanding robust overfitting from a minimax game perspective</w:t>
              </w:r>
            </w:hyperlink>
            <w:r>
              <w:rPr>
                <w:sz w:val="18"/>
              </w:rPr>
              <w:br/>
              <w:t>Y Wang, L Li, J Yang, Z Lin, Y Wang</w:t>
            </w:r>
            <w:r>
              <w:rPr>
                <w:sz w:val="18"/>
              </w:rPr>
              <w:br/>
              <w:t>Advances in neural information processing systems 36, 15775-15798,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2">
              <w:r>
                <w:rPr>
                  <w:color w:val="1A0DAB"/>
                  <w:sz w:val="20"/>
                  <w:rFonts w:ascii="Arial"/>
                </w:rPr>
                <w:t>Towards efficient scene understanding via squeeze reasoning</w:t>
              </w:r>
            </w:hyperlink>
            <w:r>
              <w:rPr>
                <w:sz w:val="18"/>
              </w:rPr>
              <w:br/>
              <w:t>X Li, X Li, A You, L Zhang, G Cheng, K Yang, Y Tong, Z Lin</w:t>
            </w:r>
            <w:r>
              <w:rPr>
                <w:sz w:val="18"/>
              </w:rPr>
              <w:br/>
              <w:t>IEEE Transactions on Image Processing 30, 7050-7063,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3">
              <w:r>
                <w:rPr>
                  <w:color w:val="1A0DAB"/>
                  <w:sz w:val="20"/>
                  <w:rFonts w:ascii="Arial"/>
                </w:rPr>
                <w:t>Dynamical system inspired adaptive time stepping controller for residual network families</w:t>
              </w:r>
            </w:hyperlink>
            <w:r>
              <w:rPr>
                <w:sz w:val="18"/>
              </w:rPr>
              <w:br/>
              <w:t>Y Yang, J Wu, H Li, X Li, T Shen, Z Lin</w:t>
            </w:r>
            <w:r>
              <w:rPr>
                <w:sz w:val="18"/>
              </w:rPr>
              <w:br/>
              <w:t>Proceedings of the AAAI Conference on Artificial Intelligence 34 (04), 6648-6655,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4">
              <w:r>
                <w:rPr>
                  <w:color w:val="1A0DAB"/>
                  <w:sz w:val="20"/>
                  <w:rFonts w:ascii="Arial"/>
                </w:rPr>
                <w:t>Optimized color filter arrays for sparse representation-based demosaicking</w:t>
              </w:r>
            </w:hyperlink>
            <w:r>
              <w:rPr>
                <w:sz w:val="18"/>
              </w:rPr>
              <w:br/>
              <w:t>J Li, C Bai, Z Lin, J Yu</w:t>
            </w:r>
            <w:r>
              <w:rPr>
                <w:sz w:val="18"/>
              </w:rPr>
              <w:br/>
              <w:t>IEEE transactions on image processing 26 (5), 2381-2393,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5">
              <w:r>
                <w:rPr>
                  <w:color w:val="1A0DAB"/>
                  <w:sz w:val="20"/>
                  <w:rFonts w:ascii="Arial"/>
                </w:rPr>
                <w:t>Completing low-rank matrices with corrupted samples from few coefficients in general basis</w:t>
              </w:r>
            </w:hyperlink>
            <w:r>
              <w:rPr>
                <w:sz w:val="18"/>
              </w:rPr>
              <w:br/>
              <w:t>H Zhang, Z Lin, C Zhang</w:t>
            </w:r>
            <w:r>
              <w:rPr>
                <w:sz w:val="18"/>
              </w:rPr>
              <w:br/>
              <w:t>IEEE Transactions on Information Theory 62 (8), 4748-4768,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6">
              <w:r>
                <w:rPr>
                  <w:color w:val="1A0DAB"/>
                  <w:sz w:val="20"/>
                  <w:rFonts w:ascii="Arial"/>
                </w:rPr>
                <w:t>Efficient tree-structured SfM by RANSAC generalized Procrustes analysis</w:t>
              </w:r>
            </w:hyperlink>
            <w:r>
              <w:rPr>
                <w:sz w:val="18"/>
              </w:rPr>
              <w:br/>
              <w:t>Y Chen, AB Chan, Z Lin, K Suzuki, G Wang</w:t>
            </w:r>
            <w:r>
              <w:rPr>
                <w:sz w:val="18"/>
              </w:rPr>
              <w:br/>
              <w:t>Computer Vision and Image Understanding 157, 179-189,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7">
              <w:r>
                <w:rPr>
                  <w:color w:val="1A0DAB"/>
                  <w:sz w:val="20"/>
                  <w:rFonts w:ascii="Arial"/>
                </w:rPr>
                <w:t>A roadmap for big model</w:t>
              </w:r>
            </w:hyperlink>
            <w:r>
              <w:rPr>
                <w:sz w:val="18"/>
              </w:rPr>
              <w:br/>
              <w:t>S Yuan, H Zhao, S Zhao, J Leng, Y Liang, X Wang, J Yu, X Lv, Z Shao, ...</w:t>
            </w:r>
            <w:r>
              <w:rPr>
                <w:sz w:val="18"/>
              </w:rPr>
              <w:br/>
              <w:t>arXiv preprint arXiv:2203.14101,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8">
              <w:r>
                <w:rPr>
                  <w:color w:val="1A0DAB"/>
                  <w:sz w:val="20"/>
                  <w:rFonts w:ascii="Arial"/>
                </w:rPr>
                <w:t>PDO-eS2CNNs: Partial differential operator based equivariant spherical CNNs</w:t>
              </w:r>
            </w:hyperlink>
            <w:r>
              <w:rPr>
                <w:sz w:val="18"/>
              </w:rPr>
              <w:br/>
              <w:t>Z Shen, T Shen, Z Lin, J Ma</w:t>
            </w:r>
            <w:r>
              <w:rPr>
                <w:sz w:val="18"/>
              </w:rPr>
              <w:br/>
              <w:t>Proceedings of the AAAI conference on artificial intelligence 35 (11), 9585-9593,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9">
              <w:r>
                <w:rPr>
                  <w:color w:val="1A0DAB"/>
                  <w:sz w:val="20"/>
                  <w:rFonts w:ascii="Arial"/>
                </w:rPr>
                <w:t>Rethinking knowledge graph evaluation under the open-world assumption</w:t>
              </w:r>
            </w:hyperlink>
            <w:r>
              <w:rPr>
                <w:sz w:val="18"/>
              </w:rPr>
              <w:br/>
              <w:t>H Yang, Z Lin, M Zhang</w:t>
            </w:r>
            <w:r>
              <w:rPr>
                <w:sz w:val="18"/>
              </w:rPr>
              <w:br/>
              <w:t>Advances in Neural Information Processing Systems 35, 8374-8385,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0">
              <w:r>
                <w:rPr>
                  <w:color w:val="1A0DAB"/>
                  <w:sz w:val="20"/>
                  <w:rFonts w:ascii="Arial"/>
                </w:rPr>
                <w:t>DATA: Differentiable architecture approximation with distribution guided sampling</w:t>
              </w:r>
            </w:hyperlink>
            <w:r>
              <w:rPr>
                <w:sz w:val="18"/>
              </w:rPr>
              <w:br/>
              <w:t>X Zhang, J Chang, Y Guo, G Meng, S Xiang, Z Lin, C Pan</w:t>
            </w:r>
            <w:r>
              <w:rPr>
                <w:sz w:val="18"/>
              </w:rPr>
              <w:br/>
              <w:t>IEEE Transactions on Pattern Analysis and Machine Intelligence 43 (9), 2905-2920,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1">
              <w:r>
                <w:rPr>
                  <w:color w:val="1A0DAB"/>
                  <w:sz w:val="20"/>
                  <w:rFonts w:ascii="Arial"/>
                </w:rPr>
                <w:t>Automatic design of high-sensitivity color filter arrays with panchromatic pixels</w:t>
              </w:r>
            </w:hyperlink>
            <w:r>
              <w:rPr>
                <w:sz w:val="18"/>
              </w:rPr>
              <w:br/>
              <w:t>J Li, C Bai, Z Lin, J Yu</w:t>
            </w:r>
            <w:r>
              <w:rPr>
                <w:sz w:val="18"/>
              </w:rPr>
              <w:br/>
              <w:t>IEEE Transactions on Image Processing 26 (2), 870-883,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2">
              <w:r>
                <w:rPr>
                  <w:color w:val="1A0DAB"/>
                  <w:sz w:val="20"/>
                  <w:rFonts w:ascii="Arial"/>
                </w:rPr>
                <w:t>Tensor sparse and low-rank based submodule clustering method for multi-way data</w:t>
              </w:r>
            </w:hyperlink>
            <w:r>
              <w:rPr>
                <w:sz w:val="18"/>
              </w:rPr>
              <w:br/>
              <w:t>X Piao, Y Hu, J Gao, Y Sun, Z Lin, B Yin</w:t>
            </w:r>
            <w:r>
              <w:rPr>
                <w:sz w:val="18"/>
              </w:rPr>
              <w:br/>
              <w:t>arXiv preprint arXiv:1601.00149,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3">
              <w:r>
                <w:rPr>
                  <w:color w:val="1A0DAB"/>
                  <w:sz w:val="20"/>
                  <w:rFonts w:ascii="Arial"/>
                </w:rPr>
                <w:t>Learning partial differential equations for computer vision</w:t>
              </w:r>
            </w:hyperlink>
            <w:r>
              <w:rPr>
                <w:sz w:val="18"/>
              </w:rPr>
              <w:br/>
              <w:t>Z Lin, W Zhang, X Tang</w:t>
            </w:r>
            <w:r>
              <w:rPr>
                <w:sz w:val="18"/>
              </w:rPr>
              <w:br/>
              <w:t>Peking Univ., Chin. Univ. of Hong Kong, 2008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4">
              <w:r>
                <w:rPr>
                  <w:color w:val="1A0DAB"/>
                  <w:sz w:val="20"/>
                  <w:rFonts w:ascii="Arial"/>
                </w:rPr>
                <w:t>Nonconvex sparse spectral clustering by alternating direction method of multipliers and its convergence analysis</w:t>
              </w:r>
            </w:hyperlink>
            <w:r>
              <w:rPr>
                <w:sz w:val="18"/>
              </w:rPr>
              <w:br/>
              <w:t>C Lu, J Feng, Z Lin, S Yan</w:t>
            </w:r>
            <w:r>
              <w:rPr>
                <w:sz w:val="18"/>
              </w:rPr>
              <w:br/>
              <w:t>Proceedings of the AAAI Conference on Artificial Intelligence 32 (1),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5">
              <w:r>
                <w:rPr>
                  <w:color w:val="1A0DAB"/>
                  <w:sz w:val="20"/>
                  <w:rFonts w:ascii="Arial"/>
                </w:rPr>
                <w:t>Multi-view common space learning for emotion recognition in the wild</w:t>
              </w:r>
            </w:hyperlink>
            <w:r>
              <w:rPr>
                <w:sz w:val="18"/>
              </w:rPr>
              <w:br/>
              <w:t>J Wu, Z Lin, H Zha</w:t>
            </w:r>
            <w:r>
              <w:rPr>
                <w:sz w:val="18"/>
              </w:rPr>
              <w:br/>
              <w:t>Proceedings of the 18th ACM International Conference on Multimodal …,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6">
              <w:r>
                <w:rPr>
                  <w:color w:val="1A0DAB"/>
                  <w:sz w:val="20"/>
                  <w:rFonts w:ascii="Arial"/>
                </w:rPr>
                <w:t>Laplacian principal components analysis (LPCA)</w:t>
              </w:r>
            </w:hyperlink>
            <w:r>
              <w:rPr>
                <w:sz w:val="18"/>
              </w:rPr>
              <w:br/>
              <w:t>D Zhao, Z Lin, X Tang</w:t>
            </w:r>
            <w:r>
              <w:rPr>
                <w:sz w:val="18"/>
              </w:rPr>
              <w:br/>
              <w:t>US Patent 8,064,697, 2011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7">
              <w:r>
                <w:rPr>
                  <w:color w:val="1A0DAB"/>
                  <w:sz w:val="20"/>
                  <w:rFonts w:ascii="Arial"/>
                </w:rPr>
                <w:t>On the fundamental limits of reconstruction-based super-resolution algorithms</w:t>
              </w:r>
            </w:hyperlink>
            <w:r>
              <w:rPr>
                <w:sz w:val="18"/>
              </w:rPr>
              <w:br/>
              <w:t>Z Lin, HY Shum</w:t>
            </w:r>
            <w:r>
              <w:rPr>
                <w:sz w:val="18"/>
              </w:rPr>
              <w:br/>
              <w:t>Proceedings of the 2001 IEEE Computer Society Conference on Computer Vision …, 2001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8">
              <w:r>
                <w:rPr>
                  <w:color w:val="1A0DAB"/>
                  <w:sz w:val="20"/>
                  <w:rFonts w:ascii="Arial"/>
                </w:rPr>
                <w:t>Hebbian learning based orthogonal projection for continual learning of spiking neural networks</w:t>
              </w:r>
            </w:hyperlink>
            <w:r>
              <w:rPr>
                <w:sz w:val="18"/>
              </w:rPr>
              <w:br/>
              <w:t>M Xiao, Q Meng, Z Zhang, D He, Z Lin</w:t>
            </w:r>
            <w:r>
              <w:rPr>
                <w:sz w:val="18"/>
              </w:rPr>
              <w:br/>
              <w:t>arXiv preprint arXiv:2402.11984,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9">
              <w:r>
                <w:rPr>
                  <w:color w:val="1A0DAB"/>
                  <w:sz w:val="20"/>
                  <w:rFonts w:ascii="Arial"/>
                </w:rPr>
                <w:t>Code prompting: a neural symbolic method for complex reasoning in large language models</w:t>
              </w:r>
            </w:hyperlink>
            <w:r>
              <w:rPr>
                <w:sz w:val="18"/>
              </w:rPr>
              <w:br/>
              <w:t>Y Hu, H Yang, Z Lin, M Zhang</w:t>
            </w:r>
            <w:r>
              <w:rPr>
                <w:sz w:val="18"/>
              </w:rPr>
              <w:br/>
              <w:t>arXiv preprint arXiv:2305.18507,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0">
              <w:r>
                <w:rPr>
                  <w:color w:val="1A0DAB"/>
                  <w:sz w:val="20"/>
                  <w:rFonts w:ascii="Arial"/>
                </w:rPr>
                <w:t>Under-bagging nearest neighbors for imbalanced classification</w:t>
              </w:r>
            </w:hyperlink>
            <w:r>
              <w:rPr>
                <w:sz w:val="18"/>
              </w:rPr>
              <w:br/>
              <w:t>H Hang, Y Cai, H Yang, Z Lin</w:t>
            </w:r>
            <w:r>
              <w:rPr>
                <w:sz w:val="18"/>
              </w:rPr>
              <w:br/>
              <w:t>Journal of machine learning research 23 (118), 1-63,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1">
              <w:r>
                <w:rPr>
                  <w:color w:val="1A0DAB"/>
                  <w:sz w:val="20"/>
                  <w:rFonts w:ascii="Arial"/>
                </w:rPr>
                <w:t>Subspace clustering under complex noise</w:t>
              </w:r>
            </w:hyperlink>
            <w:r>
              <w:rPr>
                <w:sz w:val="18"/>
              </w:rPr>
              <w:br/>
              <w:t>B Li, H Lu, Y Zhang, Z Lin, W Wu</w:t>
            </w:r>
            <w:r>
              <w:rPr>
                <w:sz w:val="18"/>
              </w:rPr>
              <w:br/>
              <w:t>IEEE Transactions on Circuits and Systems for Video Technology 29 (4), 930-940,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2">
              <w:r>
                <w:rPr>
                  <w:color w:val="1A0DAB"/>
                  <w:sz w:val="20"/>
                  <w:rFonts w:ascii="Arial"/>
                </w:rPr>
                <w:t>Learning markov random walks for robust subspace clustering and estimation</w:t>
              </w:r>
            </w:hyperlink>
            <w:r>
              <w:rPr>
                <w:sz w:val="18"/>
              </w:rPr>
              <w:br/>
              <w:t>R Liu, Z Lin, Z Su</w:t>
            </w:r>
            <w:r>
              <w:rPr>
                <w:sz w:val="18"/>
              </w:rPr>
              <w:br/>
              <w:t>Neural Networks 59, 1-15,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3">
              <w:r>
                <w:rPr>
                  <w:color w:val="1A0DAB"/>
                  <w:sz w:val="20"/>
                  <w:rFonts w:ascii="Arial"/>
                </w:rPr>
                <w:t>SPIDE: A purely spike-based method for training feedback spiking neural networks</w:t>
              </w:r>
            </w:hyperlink>
            <w:r>
              <w:rPr>
                <w:sz w:val="18"/>
              </w:rPr>
              <w:br/>
              <w:t>M Xiao, Q Meng, Z Zhang, Y Wang, Z Lin</w:t>
            </w:r>
            <w:r>
              <w:rPr>
                <w:sz w:val="18"/>
              </w:rPr>
              <w:br/>
              <w:t>Neural Networks 161, 9-24,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4">
              <w:r>
                <w:rPr>
                  <w:color w:val="1A0DAB"/>
                  <w:sz w:val="20"/>
                  <w:rFonts w:ascii="Arial"/>
                </w:rPr>
                <w:t>Convolutional transformer networks for epileptic seizure detection</w:t>
              </w:r>
            </w:hyperlink>
            <w:r>
              <w:rPr>
                <w:sz w:val="18"/>
              </w:rPr>
              <w:br/>
              <w:t>N Ke, T Lin, Z Lin, XH Zhou, T Ji</w:t>
            </w:r>
            <w:r>
              <w:rPr>
                <w:sz w:val="18"/>
              </w:rPr>
              <w:br/>
              <w:t>Proceedings of the 31st ACM international conference on information …,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5">
              <w:r>
                <w:rPr>
                  <w:color w:val="1A0DAB"/>
                  <w:sz w:val="20"/>
                  <w:rFonts w:ascii="Arial"/>
                </w:rPr>
                <w:t>Long-tail hashing</w:t>
              </w:r>
            </w:hyperlink>
            <w:r>
              <w:rPr>
                <w:sz w:val="18"/>
              </w:rPr>
              <w:br/>
              <w:t>Y Chen, Y Hou, S Leng, Q Zhang, Z Lin, D Zhang</w:t>
            </w:r>
            <w:r>
              <w:rPr>
                <w:sz w:val="18"/>
              </w:rPr>
              <w:br/>
              <w:t>Proceedings of the 44th International ACM SIGIR Conference on Research and …,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6">
              <w:r>
                <w:rPr>
                  <w:color w:val="1A0DAB"/>
                  <w:sz w:val="20"/>
                  <w:rFonts w:ascii="Arial"/>
                </w:rPr>
                <w:t>GBHT: Gradient boosting histogram transform for density estimation</w:t>
              </w:r>
            </w:hyperlink>
            <w:r>
              <w:rPr>
                <w:sz w:val="18"/>
              </w:rPr>
              <w:br/>
              <w:t>J Cui, H Hang, Y Wang, Z Lin</w:t>
            </w:r>
            <w:r>
              <w:rPr>
                <w:sz w:val="18"/>
              </w:rPr>
              <w:br/>
              <w:t>International Conference on Machine Learning, 2233-2243,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7">
              <w:r>
                <w:rPr>
                  <w:color w:val="1A0DAB"/>
                  <w:sz w:val="20"/>
                  <w:rFonts w:ascii="Arial"/>
                </w:rPr>
                <w:t>Reconstruction regularized low-rank subspace learning for cross-modal retrieval</w:t>
              </w:r>
            </w:hyperlink>
            <w:r>
              <w:rPr>
                <w:sz w:val="18"/>
              </w:rPr>
              <w:br/>
              <w:t>J Wu, X Xie, L Nie, Z Lin, H Zha</w:t>
            </w:r>
            <w:r>
              <w:rPr>
                <w:sz w:val="18"/>
              </w:rPr>
              <w:br/>
              <w:t>Pattern Recognition 113, 107813,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8">
              <w:r>
                <w:rPr>
                  <w:color w:val="1A0DAB"/>
                  <w:sz w:val="20"/>
                  <w:rFonts w:ascii="Arial"/>
                </w:rPr>
                <w:t>Fast multidimensional ellipsoid-specific fitting by alternating direction method of multipliers</w:t>
              </w:r>
            </w:hyperlink>
            <w:r>
              <w:rPr>
                <w:sz w:val="18"/>
              </w:rPr>
              <w:br/>
              <w:t>Z Lin, Y Huang</w:t>
            </w:r>
            <w:r>
              <w:rPr>
                <w:sz w:val="18"/>
              </w:rPr>
              <w:br/>
              <w:t>IEEE transactions on pattern analysis and machine intelligence 38 (5), 1021-1026, 2015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9">
              <w:r>
                <w:rPr>
                  <w:color w:val="1A0DAB"/>
                  <w:sz w:val="20"/>
                  <w:rFonts w:ascii="Arial"/>
                </w:rPr>
                <w:t>R-Net: Recurrent and Recursive Network for Sparse-View CT Artifacts Removal</w:t>
              </w:r>
            </w:hyperlink>
            <w:r>
              <w:rPr>
                <w:sz w:val="18"/>
              </w:rPr>
              <w:br/>
              <w:t>T Shen, X Li, Z Zhong, J Wu, Z Lin</w:t>
            </w:r>
            <w:r>
              <w:rPr>
                <w:sz w:val="18"/>
              </w:rPr>
              <w:br/>
              <w:t>International conference on medical image computing and computer-assisted …,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0">
              <w:r>
                <w:rPr>
                  <w:color w:val="1A0DAB"/>
                  <w:sz w:val="20"/>
                  <w:rFonts w:ascii="Arial"/>
                </w:rPr>
                <w:t>Global convergence of over-parameterized deep equilibrium models</w:t>
              </w:r>
            </w:hyperlink>
            <w:r>
              <w:rPr>
                <w:sz w:val="18"/>
              </w:rPr>
              <w:br/>
              <w:t>Z Ling, X Xie, Q Wang, Z Zhang, Z Lin</w:t>
            </w:r>
            <w:r>
              <w:rPr>
                <w:sz w:val="18"/>
              </w:rPr>
              <w:br/>
              <w:t>International Conference on Artificial Intelligence and Statistics, 767-787,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1">
              <w:r>
                <w:rPr>
                  <w:color w:val="1A0DAB"/>
                  <w:sz w:val="20"/>
                  <w:rFonts w:ascii="Arial"/>
                </w:rPr>
                <w:t>Cerdeq: Certifiable deep equilibrium model</w:t>
              </w:r>
            </w:hyperlink>
            <w:r>
              <w:rPr>
                <w:sz w:val="18"/>
              </w:rPr>
              <w:br/>
              <w:t>M Li, Y Wang, Z Lin</w:t>
            </w:r>
            <w:r>
              <w:rPr>
                <w:sz w:val="18"/>
              </w:rPr>
              <w:br/>
              <w:t>International Conference on Machine Learning, 12998-13013,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2">
              <w:r>
                <w:rPr>
                  <w:color w:val="1A0DAB"/>
                  <w:sz w:val="20"/>
                  <w:rFonts w:ascii="Arial"/>
                </w:rPr>
                <w:t>Pattern Recognition and Computer Vision: 7th Chinese Conference, PRCV 2024, Urumqi, China, October 18–20, 2024, Proceedings, Part V</w:t>
              </w:r>
            </w:hyperlink>
            <w:r>
              <w:rPr>
                <w:sz w:val="18"/>
              </w:rPr>
              <w:br/>
              <w:t>Z Lin, MM Cheng, R He, K Ubul, W Silamu, H Zha, J Zhou, CL Liu</w:t>
            </w:r>
            <w:r>
              <w:rPr>
                <w:sz w:val="18"/>
              </w:rPr>
              <w:br/>
              <w:t>Springer Nature,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3">
              <w:r>
                <w:rPr>
                  <w:color w:val="1A0DAB"/>
                  <w:sz w:val="20"/>
                  <w:rFonts w:ascii="Arial"/>
                </w:rPr>
                <w:t>Equilibrium image denoising with implicit differentiation</w:t>
              </w:r>
            </w:hyperlink>
            <w:r>
              <w:rPr>
                <w:sz w:val="18"/>
              </w:rPr>
              <w:br/>
              <w:t>Q Chen, Y Wang, Z Geng, Y Wang, J Yang, Z Lin</w:t>
            </w:r>
            <w:r>
              <w:rPr>
                <w:sz w:val="18"/>
              </w:rPr>
              <w:br/>
              <w:t>IEEE Transactions on Image Processing 32, 1868-1881,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4">
              <w:r>
                <w:rPr>
                  <w:color w:val="1A0DAB"/>
                  <w:sz w:val="20"/>
                  <w:rFonts w:ascii="Arial"/>
                </w:rPr>
                <w:t>Tensor recovery with weighted tensor average rank</w:t>
              </w:r>
            </w:hyperlink>
            <w:r>
              <w:rPr>
                <w:sz w:val="18"/>
              </w:rPr>
              <w:br/>
              <w:t>X Zhang, J Zheng, L Zhao, Z Zhou, Z Lin</w:t>
            </w:r>
            <w:r>
              <w:rPr>
                <w:sz w:val="18"/>
              </w:rPr>
              <w:br/>
              <w:t>IEEE Transactions on Neural Networks and Learning Systems 35 (1), 1142-1156,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5">
              <w:r>
                <w:rPr>
                  <w:color w:val="1A0DAB"/>
                  <w:sz w:val="20"/>
                  <w:rFonts w:ascii="Arial"/>
                </w:rPr>
                <w:t>A new nonlocal low-rank regularization method with applications to magnetic resonance image denoising</w:t>
              </w:r>
            </w:hyperlink>
            <w:r>
              <w:rPr>
                <w:sz w:val="18"/>
              </w:rPr>
              <w:br/>
              <w:t>J Lu, C Xu, Z Hu, X Liu, Q Jiang, D Meng, Z Lin</w:t>
            </w:r>
            <w:r>
              <w:rPr>
                <w:sz w:val="18"/>
              </w:rPr>
              <w:br/>
              <w:t>Inverse Problems 38 (6), 065012,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6">
              <w:r>
                <w:rPr>
                  <w:color w:val="1A0DAB"/>
                  <w:sz w:val="20"/>
                  <w:rFonts w:ascii="Arial"/>
                </w:rPr>
                <w:t>A unified contrastive energy-based model for understanding the generative ability of adversarial training</w:t>
              </w:r>
            </w:hyperlink>
            <w:r>
              <w:rPr>
                <w:sz w:val="18"/>
              </w:rPr>
              <w:br/>
              <w:t>Y Wang, Y Wang, J Yang, Z Lin</w:t>
            </w:r>
            <w:r>
              <w:rPr>
                <w:sz w:val="18"/>
              </w:rPr>
              <w:br/>
              <w:t>arXiv preprint arXiv:2203.13455,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7">
              <w:r>
                <w:rPr>
                  <w:color w:val="1A0DAB"/>
                  <w:sz w:val="20"/>
                  <w:rFonts w:ascii="Arial"/>
                </w:rPr>
                <w:t>Color filter arrays: A design methodology</w:t>
              </w:r>
            </w:hyperlink>
            <w:r>
              <w:rPr>
                <w:sz w:val="18"/>
              </w:rPr>
              <w:br/>
              <w:t>Y Li, P Hao, Z Lin</w:t>
            </w:r>
            <w:r>
              <w:rPr>
                <w:sz w:val="18"/>
              </w:rPr>
              <w:br/>
              <w:t>Dept. Computer Science, Queen Mary, Univ. London (QMUL), London, UK, Tech …, 2008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8">
              <w:r>
                <w:rPr>
                  <w:color w:val="1A0DAB"/>
                  <w:sz w:val="20"/>
                  <w:rFonts w:ascii="Arial"/>
                </w:rPr>
                <w:t>Neural ePDOs: Spatially adaptive equivariant partial differential operator based networks</w:t>
              </w:r>
            </w:hyperlink>
            <w:r>
              <w:rPr>
                <w:sz w:val="18"/>
              </w:rPr>
              <w:br/>
              <w:t>L He, Y Chen, Z Shen, Y Yang, Z Lin</w:t>
            </w:r>
            <w:r>
              <w:rPr>
                <w:sz w:val="18"/>
              </w:rPr>
              <w:br/>
              <w:t>The eleventh international conference on learning representations,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9">
              <w:r>
                <w:rPr>
                  <w:color w:val="1A0DAB"/>
                  <w:sz w:val="20"/>
                  <w:rFonts w:ascii="Arial"/>
                </w:rPr>
                <w:t>Boosted histogram transform for regression</w:t>
              </w:r>
            </w:hyperlink>
            <w:r>
              <w:rPr>
                <w:sz w:val="18"/>
              </w:rPr>
              <w:br/>
              <w:t>Y Cai, H Hang, H Yang, Z Lin</w:t>
            </w:r>
            <w:r>
              <w:rPr>
                <w:sz w:val="18"/>
              </w:rPr>
              <w:br/>
              <w:t>International Conference on Machine Learning, 1251-1261,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0">
              <w:r>
                <w:rPr>
                  <w:color w:val="1A0DAB"/>
                  <w:sz w:val="20"/>
                  <w:rFonts w:ascii="Arial"/>
                </w:rPr>
                <w:t>Tensor LRR based subspace clustering</w:t>
              </w:r>
            </w:hyperlink>
            <w:r>
              <w:rPr>
                <w:sz w:val="18"/>
              </w:rPr>
              <w:br/>
              <w:t>Y Fu, J Gao, D Tien, Z Lin</w:t>
            </w:r>
            <w:r>
              <w:rPr>
                <w:sz w:val="18"/>
              </w:rPr>
              <w:br/>
              <w:t>2014 International Joint Conference on Neural Networks (IJCNN), 1877-1884, 2014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1">
              <w:r>
                <w:rPr>
                  <w:color w:val="1A0DAB"/>
                  <w:sz w:val="20"/>
                  <w:rFonts w:ascii="Arial"/>
                </w:rPr>
                <w:t>Towards theoretically inspired neural initialization optimization</w:t>
              </w:r>
            </w:hyperlink>
            <w:r>
              <w:rPr>
                <w:sz w:val="18"/>
              </w:rPr>
              <w:br/>
              <w:t>Y Yang, H Wang, H Yuan, Z Lin</w:t>
            </w:r>
            <w:r>
              <w:rPr>
                <w:sz w:val="18"/>
              </w:rPr>
              <w:br/>
              <w:t>Advances in Neural Information Processing Systems 35, 18983-18995,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2">
              <w:r>
                <w:rPr>
                  <w:color w:val="1A0DAB"/>
                  <w:sz w:val="20"/>
                  <w:rFonts w:ascii="Arial"/>
                </w:rPr>
                <w:t>PDO-s3DCNNs: Partial differential operator based steerable 3D CNNs</w:t>
              </w:r>
            </w:hyperlink>
            <w:r>
              <w:rPr>
                <w:sz w:val="18"/>
              </w:rPr>
              <w:br/>
              <w:t>Z Shen, T Hong, Q She, J Ma, Z Lin</w:t>
            </w:r>
            <w:r>
              <w:rPr>
                <w:sz w:val="18"/>
              </w:rPr>
              <w:br/>
              <w:t>International conference on machine learning, 19827-19846,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3">
              <w:r>
                <w:rPr>
                  <w:color w:val="1A0DAB"/>
                  <w:sz w:val="20"/>
                  <w:rFonts w:ascii="Arial"/>
                </w:rPr>
                <w:t>Sampling complex topology structures for spiking neural networks</w:t>
              </w:r>
            </w:hyperlink>
            <w:r>
              <w:rPr>
                <w:sz w:val="18"/>
              </w:rPr>
              <w:br/>
              <w:t>S Yan, Q Meng, M Xiao, Y Wang, Z Lin</w:t>
            </w:r>
            <w:r>
              <w:rPr>
                <w:sz w:val="18"/>
              </w:rPr>
              <w:br/>
              <w:t>Neural Networks 172, 106121,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4">
              <w:r>
                <w:rPr>
                  <w:color w:val="1A0DAB"/>
                  <w:sz w:val="20"/>
                  <w:rFonts w:ascii="Arial"/>
                </w:rPr>
                <w:t>Neural collapse terminus: A unified solution for class incremental learning and its variants</w:t>
              </w:r>
            </w:hyperlink>
            <w:r>
              <w:rPr>
                <w:sz w:val="18"/>
              </w:rPr>
              <w:br/>
              <w:t>Y Yang, H Yuan, X Li, J Wu, L Zhang, Z Lin, P Torr, D Tao, B Ghanem</w:t>
            </w:r>
            <w:r>
              <w:rPr>
                <w:sz w:val="18"/>
              </w:rPr>
              <w:br/>
              <w:t>arXiv preprint arXiv:2308.01746,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5">
              <w:r>
                <w:rPr>
                  <w:color w:val="1A0DAB"/>
                  <w:sz w:val="20"/>
                  <w:rFonts w:ascii="Arial"/>
                </w:rPr>
                <w:t>Learned extragradient ISTA with interpretable residual structures for sparse coding</w:t>
              </w:r>
            </w:hyperlink>
            <w:r>
              <w:rPr>
                <w:sz w:val="18"/>
              </w:rPr>
              <w:br/>
              <w:t>Y Li, L Kong, F Shang, Y Liu, H Liu, Z Lin</w:t>
            </w:r>
            <w:r>
              <w:rPr>
                <w:sz w:val="18"/>
              </w:rPr>
              <w:br/>
              <w:t>Proceedings of the AAAI Conference on Artificial Intelligence 35 (10), 8501-8509,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6">
              <w:r>
                <w:rPr>
                  <w:color w:val="1A0DAB"/>
                  <w:sz w:val="20"/>
                  <w:rFonts w:ascii="Arial"/>
                </w:rPr>
                <w:t>Proximity matters: Local proximity enhanced balancing for treatment effect estimation</w:t>
              </w:r>
            </w:hyperlink>
            <w:r>
              <w:rPr>
                <w:sz w:val="18"/>
              </w:rPr>
              <w:br/>
              <w:t>H Wang, Z Chen, Z Liu, X Chen, H Li, Z Lin</w:t>
            </w:r>
            <w:r>
              <w:rPr>
                <w:sz w:val="18"/>
              </w:rPr>
              <w:br/>
              <w:t>Proceedings of the 31st ACM SIGKDD Conference on Knowledge Discovery and …,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7">
              <w:r>
                <w:rPr>
                  <w:color w:val="1A0DAB"/>
                  <w:sz w:val="20"/>
                  <w:rFonts w:ascii="Arial"/>
                </w:rPr>
                <w:t>Designing universally-approximating deep neural networks: A first-order optimization approach</w:t>
              </w:r>
            </w:hyperlink>
            <w:r>
              <w:rPr>
                <w:sz w:val="18"/>
              </w:rPr>
              <w:br/>
              <w:t>Z Wu, M Xiao, C Fang, Z Lin</w:t>
            </w:r>
            <w:r>
              <w:rPr>
                <w:sz w:val="18"/>
              </w:rPr>
              <w:br/>
              <w:t>IEEE transactions on pattern analysis and machine intelligence 46 (9), 6231-6246,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8">
              <w:r>
                <w:rPr>
                  <w:color w:val="1A0DAB"/>
                  <w:sz w:val="20"/>
                  <w:rFonts w:ascii="Arial"/>
                </w:rPr>
                <w:t>Shadownet for data-centric quantum system learning</w:t>
              </w:r>
            </w:hyperlink>
            <w:r>
              <w:rPr>
                <w:sz w:val="18"/>
              </w:rPr>
              <w:br/>
              <w:t>Y Du, Y Yang, T Liu, Z Lin, B Ghanem, D Tao</w:t>
            </w:r>
            <w:r>
              <w:rPr>
                <w:sz w:val="18"/>
              </w:rPr>
              <w:br/>
              <w:t>arXiv preprint arXiv:2308.11290,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9">
              <w:r>
                <w:rPr>
                  <w:color w:val="1A0DAB"/>
                  <w:sz w:val="20"/>
                  <w:rFonts w:ascii="Arial"/>
                </w:rPr>
                <w:t>Two-dimensional Weisfeiler-Lehman graph neural networks for link prediction</w:t>
              </w:r>
            </w:hyperlink>
            <w:r>
              <w:rPr>
                <w:sz w:val="18"/>
              </w:rPr>
              <w:br/>
              <w:t>Y Hu, X Wang, Z Lin, P Li, M Zhang</w:t>
            </w:r>
            <w:r>
              <w:rPr>
                <w:sz w:val="18"/>
              </w:rPr>
              <w:br/>
              <w:t>arXiv preprint arXiv:2206.09567,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0">
              <w:r>
                <w:rPr>
                  <w:color w:val="1A0DAB"/>
                  <w:sz w:val="20"/>
                  <w:rFonts w:ascii="Arial"/>
                </w:rPr>
                <w:t>Boundarysqueeze: Image segmentation as boundary squeezing</w:t>
              </w:r>
            </w:hyperlink>
            <w:r>
              <w:rPr>
                <w:sz w:val="18"/>
              </w:rPr>
              <w:br/>
              <w:t>H He, X Li, Y Yang, G Cheng, Y Tong, L Weng, Z Lin, S Xiang</w:t>
            </w:r>
            <w:r>
              <w:rPr>
                <w:sz w:val="18"/>
              </w:rPr>
              <w:br/>
              <w:t>arXiv preprint arXiv:2105.11668,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1">
              <w:r>
                <w:rPr>
                  <w:color w:val="1A0DAB"/>
                  <w:sz w:val="20"/>
                  <w:rFonts w:ascii="Arial"/>
                </w:rPr>
                <w:t>Introduction to the issue on robust subspace learning and tracking: Theory, algorithms, and applications</w:t>
              </w:r>
            </w:hyperlink>
            <w:r>
              <w:rPr>
                <w:sz w:val="18"/>
              </w:rPr>
              <w:br/>
              <w:t>T Bouwmans, N Vaswani, P Rodriguez, R Vidal, Z Lin</w:t>
            </w:r>
            <w:r>
              <w:rPr>
                <w:sz w:val="18"/>
              </w:rPr>
              <w:br/>
              <w:t>IEEE Journal of Selected Topics in Signal Processing 12 (6), 1127-1130,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2">
              <w:r>
                <w:rPr>
                  <w:color w:val="1A0DAB"/>
                  <w:sz w:val="20"/>
                  <w:rFonts w:ascii="Arial"/>
                </w:rPr>
                <w:t>Parallel asynchronous stochastic variance reduction for nonconvex optimization</w:t>
              </w:r>
            </w:hyperlink>
            <w:r>
              <w:rPr>
                <w:sz w:val="18"/>
              </w:rPr>
              <w:br/>
              <w:t>C Fang, Z Lin</w:t>
            </w:r>
            <w:r>
              <w:rPr>
                <w:sz w:val="18"/>
              </w:rPr>
              <w:br/>
              <w:t>Proceedings of the AAAI Conference on Artificial Intelligence 31 (1),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3">
              <w:r>
                <w:rPr>
                  <w:color w:val="1A0DAB"/>
                  <w:sz w:val="20"/>
                  <w:rFonts w:ascii="Arial"/>
                </w:rPr>
                <w:t>Relaxed majorization-minimization for non-smooth and non-convex optimization</w:t>
              </w:r>
            </w:hyperlink>
            <w:r>
              <w:rPr>
                <w:sz w:val="18"/>
              </w:rPr>
              <w:br/>
              <w:t>C Xu, Z Lin, Z Zhao, H Zha</w:t>
            </w:r>
            <w:r>
              <w:rPr>
                <w:sz w:val="18"/>
              </w:rPr>
              <w:br/>
              <w:t>Proceedings of the AAAI Conference on Artificial Intelligence 30 (1),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4">
              <w:r>
                <w:rPr>
                  <w:color w:val="1A0DAB"/>
                  <w:sz w:val="20"/>
                  <w:rFonts w:ascii="Arial"/>
                </w:rPr>
                <w:t>Decoding technique for linear block codes</w:t>
              </w:r>
            </w:hyperlink>
            <w:r>
              <w:rPr>
                <w:sz w:val="18"/>
              </w:rPr>
              <w:br/>
              <w:t>Z Lin, Q Wang, C Zhang</w:t>
            </w:r>
            <w:r>
              <w:rPr>
                <w:sz w:val="18"/>
              </w:rPr>
              <w:br/>
              <w:t>US Patent 7,681,110,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5">
              <w:r>
                <w:rPr>
                  <w:color w:val="1A0DAB"/>
                  <w:sz w:val="20"/>
                  <w:rFonts w:ascii="Arial"/>
                </w:rPr>
                <w:t>Cleaning up of handwriting intra-stroke and inter-stroke overtracing</w:t>
              </w:r>
            </w:hyperlink>
            <w:r>
              <w:rPr>
                <w:sz w:val="18"/>
              </w:rPr>
              <w:br/>
              <w:t>Z Lin</w:t>
            </w:r>
            <w:r>
              <w:rPr>
                <w:sz w:val="18"/>
              </w:rPr>
              <w:br/>
              <w:t>US Patent 7,567,711,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6">
              <w:r>
                <w:rPr>
                  <w:color w:val="1A0DAB"/>
                  <w:sz w:val="20"/>
                  <w:rFonts w:ascii="Arial"/>
                </w:rPr>
                <w:t>Affine equivariant networks based on differential invariants</w:t>
              </w:r>
            </w:hyperlink>
            <w:r>
              <w:rPr>
                <w:sz w:val="18"/>
              </w:rPr>
              <w:br/>
              <w:t>Y Li, Y Qiu, Y Chen, L He, Z Lin</w:t>
            </w:r>
            <w:r>
              <w:rPr>
                <w:sz w:val="18"/>
              </w:rPr>
              <w:br/>
              <w:t>Proceedings of the IEEE/CVF conference on computer vision and pattern …,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7">
              <w:r>
                <w:rPr>
                  <w:color w:val="1A0DAB"/>
                  <w:sz w:val="20"/>
                  <w:rFonts w:ascii="Arial"/>
                </w:rPr>
                <w:t>KDLGT: A Linear Graph Transformer Framework via Kernel Decomposition Approach.</w:t>
              </w:r>
            </w:hyperlink>
            <w:r>
              <w:rPr>
                <w:sz w:val="18"/>
              </w:rPr>
              <w:br/>
              <w:t>Y Wu, Y Xu, W Zhu, G Song, Z Lin, L Wang, S Liu</w:t>
            </w:r>
            <w:r>
              <w:rPr>
                <w:sz w:val="18"/>
              </w:rPr>
              <w:br/>
              <w:t>IJCAI, 2370-2378,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8">
              <w:r>
                <w:rPr>
                  <w:color w:val="1A0DAB"/>
                  <w:sz w:val="20"/>
                  <w:rFonts w:ascii="Arial"/>
                </w:rPr>
                <w:t>Gradient boosted binary histogram ensemble for large-scale regression</w:t>
              </w:r>
            </w:hyperlink>
            <w:r>
              <w:rPr>
                <w:sz w:val="18"/>
              </w:rPr>
              <w:br/>
              <w:t>H Hang, T Huang, Y Cai, H Yang, Z Lin</w:t>
            </w:r>
            <w:r>
              <w:rPr>
                <w:sz w:val="18"/>
              </w:rPr>
              <w:br/>
              <w:t>arXiv preprint arXiv:2106.01986,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9">
              <w:r>
                <w:rPr>
                  <w:color w:val="1A0DAB"/>
                  <w:sz w:val="20"/>
                  <w:rFonts w:ascii="Arial"/>
                </w:rPr>
                <w:t>Unbiased stochastic proximal solver for graph neural networks with equilibrium states</w:t>
              </w:r>
            </w:hyperlink>
            <w:r>
              <w:rPr>
                <w:sz w:val="18"/>
              </w:rPr>
              <w:br/>
              <w:t>M Li, Y Wang, Y Wang, Z Lin</w:t>
            </w:r>
            <w:r>
              <w:rPr>
                <w:sz w:val="18"/>
              </w:rPr>
              <w:br/>
              <w:t>The Eleventh International Conference on Learning Representations,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0">
              <w:r>
                <w:rPr>
                  <w:color w:val="1A0DAB"/>
                  <w:sz w:val="20"/>
                  <w:rFonts w:ascii="Arial"/>
                </w:rPr>
                <w:t>Channel-weighted squeeze-and-excitation networks for epileptic seizure detection</w:t>
              </w:r>
            </w:hyperlink>
            <w:r>
              <w:rPr>
                <w:sz w:val="18"/>
              </w:rPr>
              <w:br/>
              <w:t>N Ke, T Lin, Z Lin</w:t>
            </w:r>
            <w:r>
              <w:rPr>
                <w:sz w:val="18"/>
              </w:rPr>
              <w:br/>
              <w:t>2021 IEEE 33rd International Conference on Tools with Artificial …,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1">
              <w:r>
                <w:rPr>
                  <w:color w:val="1A0DAB"/>
                  <w:sz w:val="20"/>
                  <w:rFonts w:ascii="Arial"/>
                </w:rPr>
                <w:t>Bilevel optimization for automated machine learning: a new perspective on framework and algorithm</w:t>
              </w:r>
            </w:hyperlink>
            <w:r>
              <w:rPr>
                <w:sz w:val="18"/>
              </w:rPr>
              <w:br/>
              <w:t>R Liu, Z Lin</w:t>
            </w:r>
            <w:r>
              <w:rPr>
                <w:sz w:val="18"/>
              </w:rPr>
              <w:br/>
              <w:t>National Science Review 11 (8), nwad292,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2">
              <w:r>
                <w:rPr>
                  <w:color w:val="1A0DAB"/>
                  <w:sz w:val="20"/>
                  <w:rFonts w:ascii="Arial"/>
                </w:rPr>
                <w:t>Temporal spiking neural networks with synaptic delay for graph reasoning</w:t>
              </w:r>
            </w:hyperlink>
            <w:r>
              <w:rPr>
                <w:sz w:val="18"/>
              </w:rPr>
              <w:br/>
              <w:t>M Xiao, Y Zhu, D He, Z Lin</w:t>
            </w:r>
            <w:r>
              <w:rPr>
                <w:sz w:val="18"/>
              </w:rPr>
              <w:br/>
              <w:t>arXiv preprint arXiv:2405.16851,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3">
              <w:r>
                <w:rPr>
                  <w:color w:val="1A0DAB"/>
                  <w:sz w:val="20"/>
                  <w:rFonts w:ascii="Arial"/>
                </w:rPr>
                <w:t>Globally invariant radon feature transforms for texture classification</w:t>
              </w:r>
            </w:hyperlink>
            <w:r>
              <w:rPr>
                <w:sz w:val="18"/>
              </w:rPr>
              <w:br/>
              <w:t>G Liu, Z Lin, X Tang</w:t>
            </w:r>
            <w:r>
              <w:rPr>
                <w:sz w:val="18"/>
              </w:rPr>
              <w:br/>
              <w:t>US Patent App. 12/212,222, 2010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4">
              <w:r>
                <w:rPr>
                  <w:color w:val="1A0DAB"/>
                  <w:sz w:val="20"/>
                  <w:rFonts w:ascii="Arial"/>
                </w:rPr>
                <w:t>Designing partial differential equations for image processing by combining differental invariants</w:t>
              </w:r>
            </w:hyperlink>
            <w:r>
              <w:rPr>
                <w:sz w:val="18"/>
              </w:rPr>
              <w:br/>
              <w:t>Z Lin, W Zhang, X Tang</w:t>
            </w:r>
            <w:r>
              <w:rPr>
                <w:sz w:val="18"/>
              </w:rPr>
              <w:br/>
              <w:t>Microsoft Res., Berkeley, CA, USA, Tech. Rep. MSR-TR-2009-192,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5">
              <w:r>
                <w:rPr>
                  <w:color w:val="1A0DAB"/>
                  <w:sz w:val="20"/>
                  <w:rFonts w:ascii="Arial"/>
                </w:rPr>
                <w:t>Patch-level neighborhood interpolation: A general and effective graph-based regularization strategy</w:t>
              </w:r>
            </w:hyperlink>
            <w:r>
              <w:rPr>
                <w:sz w:val="18"/>
              </w:rPr>
              <w:br/>
              <w:t>K Sun, B Yu, Z Lin, Z Zhu</w:t>
            </w:r>
            <w:r>
              <w:rPr>
                <w:sz w:val="18"/>
              </w:rPr>
              <w:br/>
              <w:t>Asian conference on machine learning, 1276-1291,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6">
              <w:r>
                <w:rPr>
                  <w:color w:val="1A0DAB"/>
                  <w:sz w:val="20"/>
                  <w:rFonts w:ascii="Arial"/>
                </w:rPr>
                <w:t>Reparameterized sampling for generative adversarial networks</w:t>
              </w:r>
            </w:hyperlink>
            <w:r>
              <w:rPr>
                <w:sz w:val="18"/>
              </w:rPr>
              <w:br/>
              <w:t>Y Wang, Y Wang, J Yang, Z Lin</w:t>
            </w:r>
            <w:r>
              <w:rPr>
                <w:sz w:val="18"/>
              </w:rPr>
              <w:br/>
              <w:t>Joint European Conference on Machine Learning and Knowledge Discovery in …,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7">
              <w:r>
                <w:rPr>
                  <w:color w:val="1A0DAB"/>
                  <w:sz w:val="20"/>
                  <w:rFonts w:ascii="Arial"/>
                </w:rPr>
                <w:t>Fast compressive phase retrieval under bounded noise</w:t>
              </w:r>
            </w:hyperlink>
            <w:r>
              <w:rPr>
                <w:sz w:val="18"/>
              </w:rPr>
              <w:br/>
              <w:t>H Zhang, S You, Z Lin, C Xu</w:t>
            </w:r>
            <w:r>
              <w:rPr>
                <w:sz w:val="18"/>
              </w:rPr>
              <w:br/>
              <w:t>Proceedings of the AAAI Conference on Artificial Intelligence 31 (1),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8">
              <w:r>
                <w:rPr>
                  <w:color w:val="1A0DAB"/>
                  <w:sz w:val="20"/>
                  <w:rFonts w:ascii="Arial"/>
                </w:rPr>
                <w:t>A fast alternating time-splitting approach for learning partial differential equations</w:t>
              </w:r>
            </w:hyperlink>
            <w:r>
              <w:rPr>
                <w:sz w:val="18"/>
              </w:rPr>
              <w:br/>
              <w:t>Z Zhao, Z Lin, Y Wu</w:t>
            </w:r>
            <w:r>
              <w:rPr>
                <w:sz w:val="18"/>
              </w:rPr>
              <w:br/>
              <w:t>Neurocomputing 185, 171-182,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9">
              <w:r>
                <w:rPr>
                  <w:color w:val="1A0DAB"/>
                  <w:sz w:val="20"/>
                  <w:rFonts w:ascii="Arial"/>
                </w:rPr>
                <w:t>Optimizing multi-class spatio-spectral filters via Bayes error estimation for EEG classification</w:t>
              </w:r>
            </w:hyperlink>
            <w:r>
              <w:rPr>
                <w:sz w:val="18"/>
              </w:rPr>
              <w:br/>
              <w:t>W Zheng, Z Lin</w:t>
            </w:r>
            <w:r>
              <w:rPr>
                <w:sz w:val="18"/>
              </w:rPr>
              <w:br/>
              <w:t>Advances in Neural Information Processing Systems 22, 2009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0">
              <w:r>
                <w:rPr>
                  <w:color w:val="1A0DAB"/>
                  <w:sz w:val="20"/>
                  <w:rFonts w:ascii="Arial"/>
                </w:rPr>
                <w:t>Unbiased Recommender Learning from Implicit Feedback via Weakly Supervised Learning</w:t>
              </w:r>
            </w:hyperlink>
            <w:r>
              <w:rPr>
                <w:sz w:val="18"/>
              </w:rPr>
              <w:br/>
              <w:t>H Wang, Z Chen, H Wang, Y Tan, L Pan, T Liu, X Chen, H Li, Z Lin</w:t>
            </w:r>
            <w:r>
              <w:rPr>
                <w:sz w:val="18"/>
              </w:rPr>
              <w:br/>
              <w:t>Forty-second International Conference on Machine Learning, 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1">
              <w:r>
                <w:rPr>
                  <w:color w:val="1A0DAB"/>
                  <w:sz w:val="20"/>
                  <w:rFonts w:ascii="Arial"/>
                </w:rPr>
                <w:t>Pareto adversarial robustness: balancing spatial robustness and sensitivity-based robustness</w:t>
              </w:r>
            </w:hyperlink>
            <w:r>
              <w:rPr>
                <w:sz w:val="18"/>
              </w:rPr>
              <w:br/>
              <w:t>K Sun, M Li, Z Lin</w:t>
            </w:r>
            <w:r>
              <w:rPr>
                <w:sz w:val="18"/>
              </w:rPr>
              <w:br/>
              <w:t>Science China Information Sciences 68 (6), 162101,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2">
              <w:r>
                <w:rPr>
                  <w:color w:val="1A0DAB"/>
                  <w:sz w:val="20"/>
                  <w:rFonts w:ascii="Arial"/>
                </w:rPr>
                <w:t>Symmetry discovery for different data types</w:t>
              </w:r>
            </w:hyperlink>
            <w:r>
              <w:rPr>
                <w:sz w:val="18"/>
              </w:rPr>
              <w:br/>
              <w:t>L Hu, Y Li, Z Lin</w:t>
            </w:r>
            <w:r>
              <w:rPr>
                <w:sz w:val="18"/>
              </w:rPr>
              <w:br/>
              <w:t>Neural Networks, 107481,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3">
              <w:r>
                <w:rPr>
                  <w:color w:val="1A0DAB"/>
                  <w:sz w:val="20"/>
                  <w:rFonts w:ascii="Arial"/>
                </w:rPr>
                <w:t>Sscnet: learning-based subspace clustering</w:t>
              </w:r>
            </w:hyperlink>
            <w:r>
              <w:rPr>
                <w:sz w:val="18"/>
              </w:rPr>
              <w:br/>
              <w:t>X Xie, J Wu, G Liu, Z Lin</w:t>
            </w:r>
            <w:r>
              <w:rPr>
                <w:sz w:val="18"/>
              </w:rPr>
              <w:br/>
              <w:t>Visual Intelligence 2 (1), 11,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4">
              <w:r>
                <w:rPr>
                  <w:color w:val="1A0DAB"/>
                  <w:sz w:val="20"/>
                  <w:rFonts w:ascii="Arial"/>
                </w:rPr>
                <w:t>Win: Weight-decay-integrated nesterov acceleration for faster network training</w:t>
              </w:r>
            </w:hyperlink>
            <w:r>
              <w:rPr>
                <w:sz w:val="18"/>
              </w:rPr>
              <w:br/>
              <w:t>P Zhou, X Xie, Z Lin, KC Toh, S Yan</w:t>
            </w:r>
            <w:r>
              <w:rPr>
                <w:sz w:val="18"/>
              </w:rPr>
              <w:br/>
              <w:t>Journal of Machine Learning Research 25 (83), 1-74,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5">
              <w:r>
                <w:rPr>
                  <w:color w:val="1A0DAB"/>
                  <w:sz w:val="20"/>
                  <w:rFonts w:ascii="Arial"/>
                </w:rPr>
                <w:t>Time-o1: Time-series forecasting needs transformed label alignment</w:t>
              </w:r>
            </w:hyperlink>
            <w:r>
              <w:rPr>
                <w:sz w:val="18"/>
              </w:rPr>
              <w:br/>
              <w:t>H Wang, L Pan, Z Chen, X Chen, Q Dai, L Wang, H Li, Z Lin</w:t>
            </w:r>
            <w:r>
              <w:rPr>
                <w:sz w:val="18"/>
              </w:rPr>
              <w:br/>
              <w:t>The Thirty-ninth Annual Conference on Neural Information Processing Systems,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6">
              <w:r>
                <w:rPr>
                  <w:color w:val="1A0DAB"/>
                  <w:sz w:val="20"/>
                  <w:rFonts w:ascii="Arial"/>
                </w:rPr>
                <w:t>Efficient and scalable implicit graph neural networks with virtual equilibrium</w:t>
              </w:r>
            </w:hyperlink>
            <w:r>
              <w:rPr>
                <w:sz w:val="18"/>
              </w:rPr>
              <w:br/>
              <w:t>Q Chen, Y Wang, Y Wang, J Chang, Q Tian, J Yang, Z Lin</w:t>
            </w:r>
            <w:r>
              <w:rPr>
                <w:sz w:val="18"/>
              </w:rPr>
              <w:br/>
              <w:t>2022 IEEE International Conference on Big Data (Big Data), 864-873,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7">
              <w:r>
                <w:rPr>
                  <w:color w:val="1A0DAB"/>
                  <w:sz w:val="20"/>
                  <w:rFonts w:ascii="Arial"/>
                </w:rPr>
                <w:t>Demosaicking based on channel-correlation adaptive dictionary learning</w:t>
              </w:r>
            </w:hyperlink>
            <w:r>
              <w:rPr>
                <w:sz w:val="18"/>
              </w:rPr>
              <w:br/>
              <w:t>C Bai, J Li, Z Lin</w:t>
            </w:r>
            <w:r>
              <w:rPr>
                <w:sz w:val="18"/>
              </w:rPr>
              <w:br/>
              <w:t>Journal of Electronic Imaging 27 (4), 043047-043047,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8">
              <w:r>
                <w:rPr>
                  <w:color w:val="1A0DAB"/>
                  <w:sz w:val="20"/>
                  <w:rFonts w:ascii="Arial"/>
                </w:rPr>
                <w:t>Factorization for projective and metric reconstruction via truncated nuclear norm</w:t>
              </w:r>
            </w:hyperlink>
            <w:r>
              <w:rPr>
                <w:sz w:val="18"/>
              </w:rPr>
              <w:br/>
              <w:t>Y Lin, L Yang, Z Lin, T Lin, H Zha</w:t>
            </w:r>
            <w:r>
              <w:rPr>
                <w:sz w:val="18"/>
              </w:rPr>
              <w:br/>
              <w:t>2017 International Joint Conference on Neural Networks (IJCNN), 470-477,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9">
              <w:r>
                <w:rPr>
                  <w:color w:val="1A0DAB"/>
                  <w:sz w:val="20"/>
                  <w:rFonts w:ascii="Arial"/>
                </w:rPr>
                <w:t>Affine steerable equivariant layer for canonicalization of neural networks</w:t>
              </w:r>
            </w:hyperlink>
            <w:r>
              <w:rPr>
                <w:sz w:val="18"/>
              </w:rPr>
              <w:br/>
              <w:t>Y Li, Y Qiu, Y Chen, Z Lin</w:t>
            </w:r>
            <w:r>
              <w:rPr>
                <w:sz w:val="18"/>
              </w:rPr>
              <w:br/>
              <w:t>The Thirteenth International Conference on Learning Representations,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0">
              <w:r>
                <w:rPr>
                  <w:color w:val="1A0DAB"/>
                  <w:sz w:val="20"/>
                  <w:rFonts w:ascii="Arial"/>
                </w:rPr>
                <w:t>Convergence rate analysis of lion</w:t>
              </w:r>
            </w:hyperlink>
            <w:r>
              <w:rPr>
                <w:sz w:val="18"/>
              </w:rPr>
              <w:br/>
              <w:t>Y Dong, H Li, Z Lin</w:t>
            </w:r>
            <w:r>
              <w:rPr>
                <w:sz w:val="18"/>
              </w:rPr>
              <w:br/>
              <w:t>arXiv preprint arXiv:2411.07724,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1">
              <w:r>
                <w:rPr>
                  <w:color w:val="1A0DAB"/>
                  <w:sz w:val="20"/>
                  <w:rFonts w:ascii="Arial"/>
                </w:rPr>
                <w:t>Relational learning in pre-trained models: A theory from hypergraph recovery perspective</w:t>
              </w:r>
            </w:hyperlink>
            <w:r>
              <w:rPr>
                <w:sz w:val="18"/>
              </w:rPr>
              <w:br/>
              <w:t>Y Chen, C Fang, Z Lin, B Liu</w:t>
            </w:r>
            <w:r>
              <w:rPr>
                <w:sz w:val="18"/>
              </w:rPr>
              <w:br/>
              <w:t>arXiv preprint arXiv:2406.11249,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2">
              <w:r>
                <w:rPr>
                  <w:color w:val="1A0DAB"/>
                  <w:sz w:val="20"/>
                  <w:rFonts w:ascii="Arial"/>
                </w:rPr>
                <w:t>On the Convergence Rate of RMSProp and Its Momentum Extension Measured by Norm</w:t>
              </w:r>
            </w:hyperlink>
            <w:r>
              <w:rPr>
                <w:sz w:val="18"/>
              </w:rPr>
              <w:br/>
              <w:t>H Li, Y Dong, Z Lin</w:t>
            </w:r>
            <w:r>
              <w:rPr>
                <w:sz w:val="18"/>
              </w:rPr>
              <w:br/>
              <w:t>arXiv preprint arXiv:2402.00389,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3">
              <w:r>
                <w:rPr>
                  <w:color w:val="1A0DAB"/>
                  <w:sz w:val="20"/>
                  <w:rFonts w:ascii="Arial"/>
                </w:rPr>
                <w:t>Core: Common random reconstruction for distributed optimization with provable low communication complexity</w:t>
              </w:r>
            </w:hyperlink>
            <w:r>
              <w:rPr>
                <w:sz w:val="18"/>
              </w:rPr>
              <w:br/>
              <w:t>P Yue, H Zhao, C Fang, D He, L Wang, Z Lin, S Zhu</w:t>
            </w:r>
            <w:r>
              <w:rPr>
                <w:sz w:val="18"/>
              </w:rPr>
              <w:br/>
              <w:t>arXiv preprint arXiv:2309.13307,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4">
              <w:r>
                <w:rPr>
                  <w:color w:val="1A0DAB"/>
                  <w:sz w:val="20"/>
                  <w:rFonts w:ascii="Arial"/>
                </w:rPr>
                <w:t>Newton design: Designing CNNs with the family of Newton’s methods</w:t>
              </w:r>
            </w:hyperlink>
            <w:r>
              <w:rPr>
                <w:sz w:val="18"/>
              </w:rPr>
              <w:br/>
              <w:t>Z Shen, Y Yang, Q She, C Wang, J Ma, Z Lin</w:t>
            </w:r>
            <w:r>
              <w:rPr>
                <w:sz w:val="18"/>
              </w:rPr>
              <w:br/>
              <w:t>Science China Information Sciences 66 (6), 162101,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5">
              <w:r>
                <w:rPr>
                  <w:color w:val="1A0DAB"/>
                  <w:sz w:val="20"/>
                  <w:rFonts w:ascii="Arial"/>
                </w:rPr>
                <w:t>A hybrid stochastic-deterministic minibatch proximal gradient method for efficient optimization and generalization</w:t>
              </w:r>
            </w:hyperlink>
            <w:r>
              <w:rPr>
                <w:sz w:val="18"/>
              </w:rPr>
              <w:br/>
              <w:t>P Zhou, XT Yuan, Z Lin, SCH Hoi</w:t>
            </w:r>
            <w:r>
              <w:rPr>
                <w:sz w:val="18"/>
              </w:rPr>
              <w:br/>
              <w:t>IEEE Transactions on Pattern Analysis and Machine Intelligence 44 (10), 5933 …,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6">
              <w:r>
                <w:rPr>
                  <w:color w:val="1A0DAB"/>
                  <w:sz w:val="20"/>
                  <w:rFonts w:ascii="Arial"/>
                </w:rPr>
                <w:t>Recurrent learning with clique structures for prostate sparse‐view CT artifacts reduction</w:t>
              </w:r>
            </w:hyperlink>
            <w:r>
              <w:rPr>
                <w:sz w:val="18"/>
              </w:rPr>
              <w:br/>
              <w:t>T Shen, Y Yang, Z Lin, M Zhang</w:t>
            </w:r>
            <w:r>
              <w:rPr>
                <w:sz w:val="18"/>
              </w:rPr>
              <w:br/>
              <w:t>IET Image Processing 15 (3), 648-655,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7">
              <w:r>
                <w:rPr>
                  <w:color w:val="1A0DAB"/>
                  <w:sz w:val="20"/>
                  <w:rFonts w:ascii="Arial"/>
                </w:rPr>
                <w:t>SEPARATE: A Simple Low-rank Projection for Gradient Compression in Modern Large-scale Model Training Process</w:t>
              </w:r>
            </w:hyperlink>
            <w:r>
              <w:rPr>
                <w:sz w:val="18"/>
              </w:rPr>
              <w:br/>
              <w:t>H Zhao, X Xie, C Fang, Z Lin</w:t>
            </w:r>
            <w:r>
              <w:rPr>
                <w:sz w:val="18"/>
              </w:rPr>
              <w:br/>
              <w:t>The Thirteenth International Conference on Learning Representations, 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8">
              <w:r>
                <w:rPr>
                  <w:color w:val="1A0DAB"/>
                  <w:sz w:val="20"/>
                  <w:rFonts w:ascii="Arial"/>
                </w:rPr>
                <w:t>Explicit discovery of nonlinear symmetries from dynamic data</w:t>
              </w:r>
            </w:hyperlink>
            <w:r>
              <w:rPr>
                <w:sz w:val="18"/>
              </w:rPr>
              <w:br/>
              <w:t>L Hu, Y Li, Z Lin</w:t>
            </w:r>
            <w:r>
              <w:rPr>
                <w:sz w:val="18"/>
              </w:rPr>
              <w:br/>
              <w:t>arXiv preprint arXiv:2510.01855,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9">
              <w:r>
                <w:rPr>
                  <w:color w:val="1A0DAB"/>
                  <w:sz w:val="20"/>
                  <w:rFonts w:ascii="Arial"/>
                </w:rPr>
                <w:t>High-rank irreducible cartesian tensor decomposition and bases of equivariant spaces</w:t>
              </w:r>
            </w:hyperlink>
            <w:r>
              <w:rPr>
                <w:sz w:val="18"/>
              </w:rPr>
              <w:br/>
              <w:t>S Shao, Y Li, Z Lin, Q Cui</w:t>
            </w:r>
            <w:r>
              <w:rPr>
                <w:sz w:val="18"/>
              </w:rPr>
              <w:br/>
              <w:t>Journal of Machine Learning Research 26 (175), 1-53,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0">
              <w:r>
                <w:rPr>
                  <w:color w:val="1A0DAB"/>
                  <w:sz w:val="20"/>
                  <w:rFonts w:ascii="Arial"/>
                </w:rPr>
                <w:t>Online pseudo-zeroth-order training of neuromorphic spiking neural networks</w:t>
              </w:r>
            </w:hyperlink>
            <w:r>
              <w:rPr>
                <w:sz w:val="18"/>
              </w:rPr>
              <w:br/>
              <w:t>M Xiao, Q Meng, Z Zhang, D He, Z Lin</w:t>
            </w:r>
            <w:r>
              <w:rPr>
                <w:sz w:val="18"/>
              </w:rPr>
              <w:br/>
              <w:t>arXiv preprint arXiv:2407.12516,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1">
              <w:r>
                <w:rPr>
                  <w:color w:val="1A0DAB"/>
                  <w:sz w:val="20"/>
                  <w:rFonts w:ascii="Arial"/>
                </w:rPr>
                <w:t>Efficient learning of scale-adaptive nearly affine invariant networks</w:t>
              </w:r>
            </w:hyperlink>
            <w:r>
              <w:rPr>
                <w:sz w:val="18"/>
              </w:rPr>
              <w:br/>
              <w:t>Z Shen, Y Qiu, J Liu, L He, Z Lin</w:t>
            </w:r>
            <w:r>
              <w:rPr>
                <w:sz w:val="18"/>
              </w:rPr>
              <w:br/>
              <w:t>Neural Networks 174, 106229,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2">
              <w:r>
                <w:rPr>
                  <w:color w:val="1A0DAB"/>
                  <w:sz w:val="20"/>
                  <w:rFonts w:ascii="Arial"/>
                </w:rPr>
                <w:t>Mlae: Masked lora experts for visual parameter-efficient fine-tuning</w:t>
              </w:r>
            </w:hyperlink>
            <w:r>
              <w:rPr>
                <w:sz w:val="18"/>
              </w:rPr>
              <w:br/>
              <w:t>J Wang, G Yang, W Chen, H Yi, X Wu, Z Lin, Q Lao</w:t>
            </w:r>
            <w:r>
              <w:rPr>
                <w:sz w:val="18"/>
              </w:rPr>
              <w:br/>
              <w:t>arXiv preprint arXiv:2405.18897,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3">
              <w:r>
                <w:rPr>
                  <w:color w:val="1A0DAB"/>
                  <w:sz w:val="20"/>
                  <w:rFonts w:ascii="Arial"/>
                </w:rPr>
                <w:t>Synthetic depth transfer for monocular 3d object pose estimation in the wild</w:t>
              </w:r>
            </w:hyperlink>
            <w:r>
              <w:rPr>
                <w:sz w:val="18"/>
              </w:rPr>
              <w:br/>
              <w:t>Y Kao, W Li, Q Wang, Z Lin, W Kim, S Hong</w:t>
            </w:r>
            <w:r>
              <w:rPr>
                <w:sz w:val="18"/>
              </w:rPr>
              <w:br/>
              <w:t>Proceedings of the AAAI Conference on Artificial Intelligence 34 (07), 11221 …,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4">
              <w:r>
                <w:rPr>
                  <w:color w:val="1A0DAB"/>
                  <w:sz w:val="20"/>
                  <w:rFonts w:ascii="Arial"/>
                </w:rPr>
                <w:t>Active Treatment Effect Estimation via Limited Samples</w:t>
              </w:r>
            </w:hyperlink>
            <w:r>
              <w:rPr>
                <w:sz w:val="18"/>
              </w:rPr>
              <w:br/>
              <w:t>Z Zhang, H Wang, H Li, Z Lin</w:t>
            </w:r>
            <w:r>
              <w:rPr>
                <w:sz w:val="18"/>
              </w:rPr>
              <w:br/>
              <w:t>Forty-second International Conference on Machine Learning, 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5">
              <w:r>
                <w:rPr>
                  <w:color w:val="1A0DAB"/>
                  <w:sz w:val="20"/>
                  <w:rFonts w:ascii="Arial"/>
                </w:rPr>
                <w:t>Learning nonseparable sparse regularizers via multivariate activation functions</w:t>
              </w:r>
            </w:hyperlink>
            <w:r>
              <w:rPr>
                <w:sz w:val="18"/>
              </w:rPr>
              <w:br/>
              <w:t>X Xu, Z Lin</w:t>
            </w:r>
            <w:r>
              <w:rPr>
                <w:sz w:val="18"/>
              </w:rPr>
              <w:br/>
              <w:t>Neurocomputing 651, 130853,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6">
              <w:r>
                <w:rPr>
                  <w:color w:val="1A0DAB"/>
                  <w:sz w:val="20"/>
                  <w:rFonts w:ascii="Arial"/>
                </w:rPr>
                <w:t>ClusMatch: Improving deep clustering by unified positive and negative pseudo-label learning</w:t>
              </w:r>
            </w:hyperlink>
            <w:r>
              <w:rPr>
                <w:sz w:val="18"/>
              </w:rPr>
              <w:br/>
              <w:t>J Wu, Z Li, W Sun, J Yin, L Nie, Z Lin</w:t>
            </w:r>
            <w:r>
              <w:rPr>
                <w:sz w:val="18"/>
              </w:rPr>
              <w:br/>
              <w:t>IEEE Transactions on Pattern Analysis and Machine Intelligence,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7">
              <w:r>
                <w:rPr>
                  <w:color w:val="1A0DAB"/>
                  <w:sz w:val="20"/>
                  <w:rFonts w:ascii="Arial"/>
                </w:rPr>
                <w:t>Separation and bias of deep equilibrium models on expressivity and learning dynamics</w:t>
              </w:r>
            </w:hyperlink>
            <w:r>
              <w:rPr>
                <w:sz w:val="18"/>
              </w:rPr>
              <w:br/>
              <w:t>Z Wu, Y Zhang, C Fang, Z Lin</w:t>
            </w:r>
            <w:r>
              <w:rPr>
                <w:sz w:val="18"/>
              </w:rPr>
              <w:br/>
              <w:t>Advances in Neural Information Processing Systems 37, 32476-32511,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8">
              <w:r>
                <w:rPr>
                  <w:color w:val="1A0DAB"/>
                  <w:sz w:val="20"/>
                  <w:rFonts w:ascii="Arial"/>
                </w:rPr>
                <w:t>MixCon: A Hybrid Architecture for Efficient and Adaptive Sequence Modeling</w:t>
              </w:r>
            </w:hyperlink>
            <w:r>
              <w:rPr>
                <w:sz w:val="18"/>
              </w:rPr>
              <w:br/>
              <w:t>X Xu, Z Lin</w:t>
            </w:r>
            <w:r>
              <w:rPr>
                <w:sz w:val="18"/>
              </w:rPr>
              <w:br/>
              <w:t>ECAI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9">
              <w:r>
                <w:rPr>
                  <w:color w:val="1A0DAB"/>
                  <w:sz w:val="20"/>
                  <w:rFonts w:ascii="Arial"/>
                </w:rPr>
                <w:t>On the Adversarial Transferability of Generalized" Skip Connections"</w:t>
              </w:r>
            </w:hyperlink>
            <w:r>
              <w:rPr>
                <w:sz w:val="18"/>
              </w:rPr>
              <w:br/>
              <w:t>Y Wang, Y Mo, D Wu, M Li, X Ma, Z Lin</w:t>
            </w:r>
            <w:r>
              <w:rPr>
                <w:sz w:val="18"/>
              </w:rPr>
              <w:br/>
              <w:t>arXiv preprint arXiv:2410.08950,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0">
              <w:r>
                <w:rPr>
                  <w:color w:val="1A0DAB"/>
                  <w:sz w:val="20"/>
                  <w:rFonts w:ascii="Arial"/>
                </w:rPr>
                <w:t>Low-dimension-to-high-dimension generalization and its implications for length generalization</w:t>
              </w:r>
            </w:hyperlink>
            <w:r>
              <w:rPr>
                <w:sz w:val="18"/>
              </w:rPr>
              <w:br/>
              <w:t>Y Chen, L Yang, Y Liang, Z Lin</w:t>
            </w:r>
            <w:r>
              <w:rPr>
                <w:sz w:val="18"/>
              </w:rPr>
              <w:br/>
              <w:t>arXiv preprint arXiv:2410.08898,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1">
              <w:r>
                <w:rPr>
                  <w:color w:val="1A0DAB"/>
                  <w:sz w:val="20"/>
                  <w:rFonts w:ascii="Arial"/>
                </w:rPr>
                <w:t>EKAN: Equivariant Kolmogorov-Arnold Networks</w:t>
              </w:r>
            </w:hyperlink>
            <w:r>
              <w:rPr>
                <w:sz w:val="18"/>
              </w:rPr>
              <w:br/>
              <w:t>L Hu, Y Wang, Z Lin</w:t>
            </w:r>
            <w:r>
              <w:rPr>
                <w:sz w:val="18"/>
              </w:rPr>
              <w:br/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2">
              <w:r>
                <w:rPr>
                  <w:color w:val="1A0DAB"/>
                  <w:sz w:val="20"/>
                  <w:rFonts w:ascii="Arial"/>
                </w:rPr>
                <w:t>Papal: A provable particle-based primal-dual algorithm for mixed nash equilibrium</w:t>
              </w:r>
            </w:hyperlink>
            <w:r>
              <w:rPr>
                <w:sz w:val="18"/>
              </w:rPr>
              <w:br/>
              <w:t>S Ding, H Dong, C Fang, Z Lin, T Zhang</w:t>
            </w:r>
            <w:r>
              <w:rPr>
                <w:sz w:val="18"/>
              </w:rPr>
              <w:br/>
              <w:t>Journal of Machine Learning Research 25 (327), 1-48,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3">
              <w:r>
                <w:rPr>
                  <w:color w:val="1A0DAB"/>
                  <w:sz w:val="20"/>
                  <w:rFonts w:ascii="Arial"/>
                </w:rPr>
                <w:t>A single-loop accelerated extra-gradient difference algorithm with improved complexity bounds for constrained minimax optimization</w:t>
              </w:r>
            </w:hyperlink>
            <w:r>
              <w:rPr>
                <w:sz w:val="18"/>
              </w:rPr>
              <w:br/>
              <w:t>Y Liu, F Shang, W An, J Liu, H Liu, Z Lin</w:t>
            </w:r>
            <w:r>
              <w:rPr>
                <w:sz w:val="18"/>
              </w:rPr>
              <w:br/>
              <w:t>Advances in Neural Information Processing Systems 36, 61699-61711,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4">
              <w:r>
                <w:rPr>
                  <w:color w:val="1A0DAB"/>
                  <w:sz w:val="20"/>
                  <w:rFonts w:ascii="Arial"/>
                </w:rPr>
                <w:t>Optimization-inspired manual architecture design and neural architecture search</w:t>
              </w:r>
            </w:hyperlink>
            <w:r>
              <w:rPr>
                <w:sz w:val="18"/>
              </w:rPr>
              <w:br/>
              <w:t>Y Yang, Z Shen, H Li, Z Lin</w:t>
            </w:r>
            <w:r>
              <w:rPr>
                <w:sz w:val="18"/>
              </w:rPr>
              <w:br/>
              <w:t>Science China Information Sciences 66 (11), 212101,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5">
              <w:r>
                <w:rPr>
                  <w:color w:val="1A0DAB"/>
                  <w:sz w:val="20"/>
                  <w:rFonts w:ascii="Arial"/>
                </w:rPr>
                <w:t>Provable Particle-based Primal-Dual Algorithm for Mixed Nash Equilibrium</w:t>
              </w:r>
            </w:hyperlink>
            <w:r>
              <w:rPr>
                <w:sz w:val="18"/>
              </w:rPr>
              <w:br/>
              <w:t>S Ding, H Dong, C Fang, Z Lin, T Zhang</w:t>
            </w:r>
            <w:r>
              <w:rPr>
                <w:sz w:val="18"/>
              </w:rPr>
              <w:br/>
              <w:t>CoRR,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6">
              <w:r>
                <w:rPr>
                  <w:color w:val="1A0DAB"/>
                  <w:sz w:val="20"/>
                  <w:rFonts w:ascii="Arial"/>
                </w:rPr>
                <w:t>Accelerated Stochastic Algorithms</w:t>
              </w:r>
            </w:hyperlink>
            <w:r>
              <w:rPr>
                <w:sz w:val="18"/>
              </w:rPr>
              <w:br/>
              <w:t>Z Lin, H Li, C Fang</w:t>
            </w:r>
            <w:r>
              <w:rPr>
                <w:sz w:val="18"/>
              </w:rPr>
              <w:br/>
              <w:t>Accelerated Optimization for Machine Learning: First-Order Algorithms, 137-207,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7">
              <w:r>
                <w:rPr>
                  <w:color w:val="1A0DAB"/>
                  <w:sz w:val="20"/>
                  <w:rFonts w:ascii="Arial"/>
                </w:rPr>
                <w:t>Pattern Recognition and Computer Vision: Second Chinese Conference, PRCV 2019, Xi’an, China, November 8–11, 2019, Proceedings, Part III</w:t>
              </w:r>
            </w:hyperlink>
            <w:r>
              <w:rPr>
                <w:sz w:val="18"/>
              </w:rPr>
              <w:br/>
              <w:t>Z Lin, L Wang, J Yang, G Shi, T Tan, N Zheng, X Chen, Y Zhang</w:t>
            </w:r>
            <w:r>
              <w:rPr>
                <w:sz w:val="18"/>
              </w:rPr>
              <w:br/>
              <w:t>Springer Nature,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8">
              <w:r>
                <w:rPr>
                  <w:color w:val="1A0DAB"/>
                  <w:sz w:val="20"/>
                  <w:rFonts w:ascii="Arial"/>
                </w:rPr>
                <w:t>Towards understanding convergence and generalization of AdamW.(2024)</w:t>
              </w:r>
            </w:hyperlink>
            <w:r>
              <w:rPr>
                <w:sz w:val="18"/>
              </w:rPr>
              <w:br/>
              <w:t>P ZHOU, X XIE, Z LIN, S YAN</w:t>
            </w:r>
            <w:r>
              <w:rPr>
                <w:sz w:val="18"/>
              </w:rPr>
              <w:br/>
              <w:t>IEEE Transactions on Pattern Analysis and Machine Intelligence, 1-8, 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9">
              <w:r>
                <w:rPr>
                  <w:color w:val="1A0DAB"/>
                  <w:sz w:val="20"/>
                  <w:rFonts w:ascii="Arial"/>
                </w:rPr>
                <w:t>Governing Equation Discovery from Data Based on Differential Invariants</w:t>
              </w:r>
            </w:hyperlink>
            <w:r>
              <w:rPr>
                <w:sz w:val="18"/>
              </w:rPr>
              <w:br/>
              <w:t>L Hu, Y Li, Z Lin</w:t>
            </w:r>
            <w:r>
              <w:rPr>
                <w:sz w:val="18"/>
              </w:rPr>
              <w:br/>
              <w:t>arXiv preprint arXiv:2505.18798,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00">
              <w:r>
                <w:rPr>
                  <w:color w:val="1A0DAB"/>
                  <w:sz w:val="20"/>
                  <w:rFonts w:ascii="Arial"/>
                </w:rPr>
                <w:t>On the O (sqrt (d)/T^(1/4)) Convergence Rate of RMSProp and Its Momentum Extension Measured by l_1 Norm</w:t>
              </w:r>
            </w:hyperlink>
            <w:r>
              <w:rPr>
                <w:sz w:val="18"/>
              </w:rPr>
              <w:br/>
              <w:t>H Li, Y Dong, Z Lin</w:t>
            </w:r>
            <w:r>
              <w:rPr>
                <w:sz w:val="18"/>
              </w:rPr>
              <w:br/>
              <w:t>Journal of Machine Learning Research 26 (131), 1-25,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01">
              <w:r>
                <w:rPr>
                  <w:color w:val="1A0DAB"/>
                  <w:sz w:val="20"/>
                  <w:rFonts w:ascii="Arial"/>
                </w:rPr>
                <w:t>TC-MoE: Augmenting Mixture of Experts with Ternary Expert Choice</w:t>
              </w:r>
            </w:hyperlink>
            <w:r>
              <w:rPr>
                <w:sz w:val="18"/>
              </w:rPr>
              <w:br/>
              <w:t>S Yan, X Bin, S Zhang, Y Wang, Z Lin</w:t>
            </w:r>
            <w:r>
              <w:rPr>
                <w:sz w:val="18"/>
              </w:rPr>
              <w:br/>
              <w:t>The Thirteenth International Conference on Learning Representations,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02">
              <w:r>
                <w:rPr>
                  <w:color w:val="1A0DAB"/>
                  <w:sz w:val="20"/>
                  <w:rFonts w:ascii="Arial"/>
                </w:rPr>
                <w:t>Incorporating Arbitrary Matrix Group Equivariance into KANs</w:t>
              </w:r>
            </w:hyperlink>
            <w:r>
              <w:rPr>
                <w:sz w:val="18"/>
              </w:rPr>
              <w:br/>
              <w:t>L Hu, Y Wang, Z Lin</w:t>
            </w:r>
            <w:r>
              <w:rPr>
                <w:sz w:val="18"/>
              </w:rPr>
              <w:br/>
              <w:t>arXiv preprint arXiv:2410.00435,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03">
              <w:r>
                <w:rPr>
                  <w:color w:val="1A0DAB"/>
                  <w:sz w:val="20"/>
                  <w:rFonts w:ascii="Arial"/>
                </w:rPr>
                <w:t>Task-robust pre-training for worst-case downstream adaptation</w:t>
              </w:r>
            </w:hyperlink>
            <w:r>
              <w:rPr>
                <w:sz w:val="18"/>
              </w:rPr>
              <w:br/>
              <w:t>J Wang, Y Chen, X Xie, C Fang, Z Lin</w:t>
            </w:r>
            <w:r>
              <w:rPr>
                <w:sz w:val="18"/>
              </w:rPr>
              <w:br/>
              <w:t>Advances in Neural Information Processing Systems 36, 9458-9478,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04">
              <w:r>
                <w:rPr>
                  <w:color w:val="1A0DAB"/>
                  <w:sz w:val="20"/>
                  <w:rFonts w:ascii="Arial"/>
                </w:rPr>
                <w:t>Explaining the complex task reasoning of large language models with template-content structure</w:t>
              </w:r>
            </w:hyperlink>
            <w:r>
              <w:rPr>
                <w:sz w:val="18"/>
              </w:rPr>
              <w:br/>
              <w:t>H Yang, F Meng, Z Lin, M Zhang</w:t>
            </w:r>
            <w:r>
              <w:rPr>
                <w:sz w:val="18"/>
              </w:rPr>
              <w:br/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05">
              <w:r>
                <w:rPr>
                  <w:color w:val="1A0DAB"/>
                  <w:sz w:val="20"/>
                  <w:rFonts w:ascii="Arial"/>
                </w:rPr>
                <w:t>ADMM for Distributed Optimization</w:t>
              </w:r>
            </w:hyperlink>
            <w:r>
              <w:rPr>
                <w:sz w:val="18"/>
              </w:rPr>
              <w:br/>
              <w:t>Z Lin, H Li, C Fang</w:t>
            </w:r>
            <w:r>
              <w:rPr>
                <w:sz w:val="18"/>
              </w:rPr>
              <w:br/>
              <w:t>Alternating Direction Method of Multipliers for Machine Learning, 207-240,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06">
              <w:r>
                <w:rPr>
                  <w:color w:val="1A0DAB"/>
                  <w:sz w:val="20"/>
                  <w:rFonts w:ascii="Arial"/>
                </w:rPr>
                <w:t>Neural Ordinary Differential Equations with Envolutionary Weights</w:t>
              </w:r>
            </w:hyperlink>
            <w:r>
              <w:rPr>
                <w:sz w:val="18"/>
              </w:rPr>
              <w:br/>
              <w:t>L He, X Xie, Z Lin</w:t>
            </w:r>
            <w:r>
              <w:rPr>
                <w:sz w:val="18"/>
              </w:rPr>
              <w:br/>
              <w:t>Chinese Conference on Pattern Recognition and Computer Vision (PRCV), 598-610,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holar.google.com/citations?view_op=view_citation&amp;hl=en&amp;user=TanjFwoAAAAJ&amp;pagesize=100&amp;citation_for_view=TanjFwoAAAAJ:anf4URPfarAC" TargetMode="External"/><Relationship Id="rId10" Type="http://schemas.openxmlformats.org/officeDocument/2006/relationships/hyperlink" Target="https://scholar.google.com/citations?view_op=view_citation&amp;hl=en&amp;user=TanjFwoAAAAJ&amp;pagesize=100&amp;citation_for_view=TanjFwoAAAAJ:u-x6o8ySG0sC" TargetMode="External"/><Relationship Id="rId11" Type="http://schemas.openxmlformats.org/officeDocument/2006/relationships/hyperlink" Target="https://scholar.google.com/citations?view_op=view_citation&amp;hl=en&amp;user=TanjFwoAAAAJ&amp;pagesize=100&amp;citation_for_view=TanjFwoAAAAJ:IjCSPb-OGe4C" TargetMode="External"/><Relationship Id="rId12" Type="http://schemas.openxmlformats.org/officeDocument/2006/relationships/hyperlink" Target="https://scholar.google.com/citations?view_op=view_citation&amp;hl=en&amp;user=TanjFwoAAAAJ&amp;pagesize=100&amp;citation_for_view=TanjFwoAAAAJ:eq2jaN3J8jMC" TargetMode="External"/><Relationship Id="rId13" Type="http://schemas.openxmlformats.org/officeDocument/2006/relationships/hyperlink" Target="https://scholar.google.com/citations?view_op=view_citation&amp;hl=en&amp;user=TanjFwoAAAAJ&amp;pagesize=100&amp;citation_for_view=TanjFwoAAAAJ:lK9BDNCuzFgC" TargetMode="External"/><Relationship Id="rId14" Type="http://schemas.openxmlformats.org/officeDocument/2006/relationships/hyperlink" Target="https://scholar.google.com/citations?view_op=view_citation&amp;hl=en&amp;user=TanjFwoAAAAJ&amp;pagesize=100&amp;citation_for_view=TanjFwoAAAAJ:tBlTYpvFGQIC" TargetMode="External"/><Relationship Id="rId15" Type="http://schemas.openxmlformats.org/officeDocument/2006/relationships/hyperlink" Target="https://scholar.google.com/citations?view_op=view_citation&amp;hl=en&amp;user=TanjFwoAAAAJ&amp;pagesize=100&amp;citation_for_view=TanjFwoAAAAJ:MGPUR4WVBMEC" TargetMode="External"/><Relationship Id="rId16" Type="http://schemas.openxmlformats.org/officeDocument/2006/relationships/hyperlink" Target="https://scholar.google.com/citations?view_op=view_citation&amp;hl=en&amp;user=TanjFwoAAAAJ&amp;pagesize=100&amp;citation_for_view=TanjFwoAAAAJ:gV6rEsy15s0C" TargetMode="External"/><Relationship Id="rId17" Type="http://schemas.openxmlformats.org/officeDocument/2006/relationships/hyperlink" Target="https://scholar.google.com/citations?view_op=view_citation&amp;hl=en&amp;user=TanjFwoAAAAJ&amp;pagesize=100&amp;citation_for_view=TanjFwoAAAAJ:MDX3w3dAD3YC" TargetMode="External"/><Relationship Id="rId18" Type="http://schemas.openxmlformats.org/officeDocument/2006/relationships/hyperlink" Target="https://scholar.google.com/citations?view_op=view_citation&amp;hl=en&amp;user=TanjFwoAAAAJ&amp;pagesize=100&amp;citation_for_view=TanjFwoAAAAJ:BmWJbWwHJAwC" TargetMode="External"/><Relationship Id="rId19" Type="http://schemas.openxmlformats.org/officeDocument/2006/relationships/hyperlink" Target="https://scholar.google.com/citations?view_op=view_citation&amp;hl=en&amp;user=TanjFwoAAAAJ&amp;pagesize=100&amp;citation_for_view=TanjFwoAAAAJ:t-hv7AR41mYC" TargetMode="External"/><Relationship Id="rId20" Type="http://schemas.openxmlformats.org/officeDocument/2006/relationships/hyperlink" Target="https://scholar.google.com/citations?view_op=view_citation&amp;hl=en&amp;user=TanjFwoAAAAJ&amp;pagesize=100&amp;citation_for_view=TanjFwoAAAAJ:u5HHmVD_uO8C" TargetMode="External"/><Relationship Id="rId21" Type="http://schemas.openxmlformats.org/officeDocument/2006/relationships/hyperlink" Target="https://scholar.google.com/citations?view_op=view_citation&amp;hl=en&amp;user=TanjFwoAAAAJ&amp;pagesize=100&amp;citation_for_view=TanjFwoAAAAJ:CYCckWUYoCcC" TargetMode="External"/><Relationship Id="rId22" Type="http://schemas.openxmlformats.org/officeDocument/2006/relationships/hyperlink" Target="https://scholar.google.com/citations?view_op=view_citation&amp;hl=en&amp;user=TanjFwoAAAAJ&amp;pagesize=100&amp;citation_for_view=TanjFwoAAAAJ:Y0pCki6q_DkC" TargetMode="External"/><Relationship Id="rId23" Type="http://schemas.openxmlformats.org/officeDocument/2006/relationships/hyperlink" Target="https://scholar.google.com/citations?view_op=view_citation&amp;hl=en&amp;user=TanjFwoAAAAJ&amp;pagesize=100&amp;citation_for_view=TanjFwoAAAAJ:e84hm74t-eoC" TargetMode="External"/><Relationship Id="rId24" Type="http://schemas.openxmlformats.org/officeDocument/2006/relationships/hyperlink" Target="https://scholar.google.com/citations?view_op=view_citation&amp;hl=en&amp;user=TanjFwoAAAAJ&amp;pagesize=100&amp;citation_for_view=TanjFwoAAAAJ:wvYxNZNCP7wC" TargetMode="External"/><Relationship Id="rId25" Type="http://schemas.openxmlformats.org/officeDocument/2006/relationships/hyperlink" Target="https://scholar.google.com/citations?view_op=view_citation&amp;hl=en&amp;user=TanjFwoAAAAJ&amp;pagesize=100&amp;citation_for_view=TanjFwoAAAAJ:PVqtIyvKoSUC" TargetMode="External"/><Relationship Id="rId26" Type="http://schemas.openxmlformats.org/officeDocument/2006/relationships/hyperlink" Target="https://scholar.google.com/citations?view_op=view_citation&amp;hl=en&amp;user=TanjFwoAAAAJ&amp;pagesize=100&amp;citation_for_view=TanjFwoAAAAJ:q3CdL3IzO_QC" TargetMode="External"/><Relationship Id="rId27" Type="http://schemas.openxmlformats.org/officeDocument/2006/relationships/hyperlink" Target="https://scholar.google.com/citations?view_op=view_citation&amp;hl=en&amp;user=TanjFwoAAAAJ&amp;pagesize=100&amp;citation_for_view=TanjFwoAAAAJ:hSRAE-fF4OAC" TargetMode="External"/><Relationship Id="rId28" Type="http://schemas.openxmlformats.org/officeDocument/2006/relationships/hyperlink" Target="https://scholar.google.com/citations?view_op=view_citation&amp;hl=en&amp;user=TanjFwoAAAAJ&amp;pagesize=100&amp;citation_for_view=TanjFwoAAAAJ:X4-KO54GjGYC" TargetMode="External"/><Relationship Id="rId29" Type="http://schemas.openxmlformats.org/officeDocument/2006/relationships/hyperlink" Target="https://scholar.google.com/citations?view_op=view_citation&amp;hl=en&amp;user=TanjFwoAAAAJ&amp;pagesize=100&amp;citation_for_view=TanjFwoAAAAJ:4oJvMfeQlr8C" TargetMode="External"/><Relationship Id="rId30" Type="http://schemas.openxmlformats.org/officeDocument/2006/relationships/hyperlink" Target="https://scholar.google.com/citations?view_op=view_citation&amp;hl=en&amp;user=TanjFwoAAAAJ&amp;pagesize=100&amp;citation_for_view=TanjFwoAAAAJ:IaI1MmNe2tcC" TargetMode="External"/><Relationship Id="rId31" Type="http://schemas.openxmlformats.org/officeDocument/2006/relationships/hyperlink" Target="https://scholar.google.com/citations?view_op=view_citation&amp;hl=en&amp;user=TanjFwoAAAAJ&amp;pagesize=100&amp;citation_for_view=TanjFwoAAAAJ:PaBasH6fAo0C" TargetMode="External"/><Relationship Id="rId32" Type="http://schemas.openxmlformats.org/officeDocument/2006/relationships/hyperlink" Target="https://scholar.google.com/citations?view_op=view_citation&amp;hl=en&amp;user=TanjFwoAAAAJ&amp;pagesize=100&amp;citation_for_view=TanjFwoAAAAJ:ufKn5pxu7C0C" TargetMode="External"/><Relationship Id="rId33" Type="http://schemas.openxmlformats.org/officeDocument/2006/relationships/hyperlink" Target="https://scholar.google.com/citations?view_op=view_citation&amp;hl=en&amp;user=TanjFwoAAAAJ&amp;pagesize=100&amp;citation_for_view=TanjFwoAAAAJ:XiSMed-E-HIC" TargetMode="External"/><Relationship Id="rId34" Type="http://schemas.openxmlformats.org/officeDocument/2006/relationships/hyperlink" Target="https://scholar.google.com/citations?view_op=view_citation&amp;hl=en&amp;user=TanjFwoAAAAJ&amp;pagesize=100&amp;citation_for_view=TanjFwoAAAAJ:qCpRzq7zkD8C" TargetMode="External"/><Relationship Id="rId35" Type="http://schemas.openxmlformats.org/officeDocument/2006/relationships/hyperlink" Target="https://scholar.google.com/citations?view_op=view_citation&amp;hl=en&amp;user=TanjFwoAAAAJ&amp;pagesize=100&amp;citation_for_view=TanjFwoAAAAJ:It0W0vAlS5QC" TargetMode="External"/><Relationship Id="rId36" Type="http://schemas.openxmlformats.org/officeDocument/2006/relationships/hyperlink" Target="https://scholar.google.com/citations?view_op=view_citation&amp;hl=en&amp;user=TanjFwoAAAAJ&amp;pagesize=100&amp;citation_for_view=TanjFwoAAAAJ:E8ajGqO0XoUC" TargetMode="External"/><Relationship Id="rId37" Type="http://schemas.openxmlformats.org/officeDocument/2006/relationships/hyperlink" Target="https://scholar.google.com/citations?view_op=view_citation&amp;hl=en&amp;user=TanjFwoAAAAJ&amp;pagesize=100&amp;citation_for_view=TanjFwoAAAAJ:onKP9CxGSkIC" TargetMode="External"/><Relationship Id="rId38" Type="http://schemas.openxmlformats.org/officeDocument/2006/relationships/hyperlink" Target="https://scholar.google.com/citations?view_op=view_citation&amp;hl=en&amp;user=TanjFwoAAAAJ&amp;pagesize=100&amp;citation_for_view=TanjFwoAAAAJ:Nnq8S6OXqDYC" TargetMode="External"/><Relationship Id="rId39" Type="http://schemas.openxmlformats.org/officeDocument/2006/relationships/hyperlink" Target="https://scholar.google.com/citations?view_op=view_citation&amp;hl=en&amp;user=TanjFwoAAAAJ&amp;pagesize=100&amp;citation_for_view=TanjFwoAAAAJ:owLR8QvbtFgC" TargetMode="External"/><Relationship Id="rId40" Type="http://schemas.openxmlformats.org/officeDocument/2006/relationships/hyperlink" Target="https://scholar.google.com/citations?view_op=view_citation&amp;hl=en&amp;user=TanjFwoAAAAJ&amp;pagesize=100&amp;citation_for_view=TanjFwoAAAAJ:nRpfm8aw39MC" TargetMode="External"/><Relationship Id="rId41" Type="http://schemas.openxmlformats.org/officeDocument/2006/relationships/hyperlink" Target="https://scholar.google.com/citations?view_op=view_citation&amp;hl=en&amp;user=TanjFwoAAAAJ&amp;pagesize=100&amp;citation_for_view=TanjFwoAAAAJ:d1gkVwhDpl0C" TargetMode="External"/><Relationship Id="rId42" Type="http://schemas.openxmlformats.org/officeDocument/2006/relationships/hyperlink" Target="https://scholar.google.com/citations?view_op=view_citation&amp;hl=en&amp;user=TanjFwoAAAAJ&amp;pagesize=100&amp;citation_for_view=TanjFwoAAAAJ:fbc8zXXH2BUC" TargetMode="External"/><Relationship Id="rId43" Type="http://schemas.openxmlformats.org/officeDocument/2006/relationships/hyperlink" Target="https://scholar.google.com/citations?view_op=view_citation&amp;hl=en&amp;user=TanjFwoAAAAJ&amp;pagesize=100&amp;citation_for_view=TanjFwoAAAAJ:6bLC7aUMtPcC" TargetMode="External"/><Relationship Id="rId44" Type="http://schemas.openxmlformats.org/officeDocument/2006/relationships/hyperlink" Target="https://scholar.google.com/citations?view_op=view_citation&amp;hl=en&amp;user=TanjFwoAAAAJ&amp;pagesize=100&amp;citation_for_view=TanjFwoAAAAJ:oAywNP-vUhwC" TargetMode="External"/><Relationship Id="rId45" Type="http://schemas.openxmlformats.org/officeDocument/2006/relationships/hyperlink" Target="https://scholar.google.com/citations?view_op=view_citation&amp;hl=en&amp;user=TanjFwoAAAAJ&amp;pagesize=100&amp;citation_for_view=TanjFwoAAAAJ:ZYsTHYU9jrMC" TargetMode="External"/><Relationship Id="rId46" Type="http://schemas.openxmlformats.org/officeDocument/2006/relationships/hyperlink" Target="https://scholar.google.com/citations?view_op=view_citation&amp;hl=en&amp;user=TanjFwoAAAAJ&amp;pagesize=100&amp;citation_for_view=TanjFwoAAAAJ:IvSMUa3B7yYC" TargetMode="External"/><Relationship Id="rId47" Type="http://schemas.openxmlformats.org/officeDocument/2006/relationships/hyperlink" Target="https://scholar.google.com/citations?view_op=view_citation&amp;hl=en&amp;user=TanjFwoAAAAJ&amp;pagesize=100&amp;citation_for_view=TanjFwoAAAAJ:1_W9tMSvGuwC" TargetMode="External"/><Relationship Id="rId48" Type="http://schemas.openxmlformats.org/officeDocument/2006/relationships/hyperlink" Target="https://scholar.google.com/citations?view_op=view_citation&amp;hl=en&amp;user=TanjFwoAAAAJ&amp;pagesize=100&amp;citation_for_view=TanjFwoAAAAJ:A8cqit5AE6sC" TargetMode="External"/><Relationship Id="rId49" Type="http://schemas.openxmlformats.org/officeDocument/2006/relationships/hyperlink" Target="https://scholar.google.com/citations?view_op=view_citation&amp;hl=en&amp;user=TanjFwoAAAAJ&amp;pagesize=100&amp;citation_for_view=TanjFwoAAAAJ:9CGX2owmTHMC" TargetMode="External"/><Relationship Id="rId50" Type="http://schemas.openxmlformats.org/officeDocument/2006/relationships/hyperlink" Target="https://scholar.google.com/citations?view_op=view_citation&amp;hl=en&amp;user=TanjFwoAAAAJ&amp;pagesize=100&amp;citation_for_view=TanjFwoAAAAJ:GJVTs2krol4C" TargetMode="External"/><Relationship Id="rId51" Type="http://schemas.openxmlformats.org/officeDocument/2006/relationships/hyperlink" Target="https://scholar.google.com/citations?view_op=view_citation&amp;hl=en&amp;user=TanjFwoAAAAJ&amp;pagesize=100&amp;citation_for_view=TanjFwoAAAAJ:KqnX2w3egDsC" TargetMode="External"/><Relationship Id="rId52" Type="http://schemas.openxmlformats.org/officeDocument/2006/relationships/hyperlink" Target="https://scholar.google.com/citations?view_op=view_citation&amp;hl=en&amp;user=TanjFwoAAAAJ&amp;pagesize=100&amp;citation_for_view=TanjFwoAAAAJ:c_xDhezhKKUC" TargetMode="External"/><Relationship Id="rId53" Type="http://schemas.openxmlformats.org/officeDocument/2006/relationships/hyperlink" Target="https://scholar.google.com/citations?view_op=view_citation&amp;hl=en&amp;user=TanjFwoAAAAJ&amp;pagesize=100&amp;citation_for_view=TanjFwoAAAAJ:rbGdIwl2e6cC" TargetMode="External"/><Relationship Id="rId54" Type="http://schemas.openxmlformats.org/officeDocument/2006/relationships/hyperlink" Target="https://scholar.google.com/citations?view_op=view_citation&amp;hl=en&amp;user=TanjFwoAAAAJ&amp;pagesize=100&amp;citation_for_view=TanjFwoAAAAJ:xlVdBZVQT58C" TargetMode="External"/><Relationship Id="rId55" Type="http://schemas.openxmlformats.org/officeDocument/2006/relationships/hyperlink" Target="https://scholar.google.com/citations?view_op=view_citation&amp;hl=en&amp;user=TanjFwoAAAAJ&amp;pagesize=100&amp;citation_for_view=TanjFwoAAAAJ:w0odbtu79TwC" TargetMode="External"/><Relationship Id="rId56" Type="http://schemas.openxmlformats.org/officeDocument/2006/relationships/hyperlink" Target="https://scholar.google.com/citations?view_op=view_citation&amp;hl=en&amp;user=TanjFwoAAAAJ&amp;pagesize=100&amp;citation_for_view=TanjFwoAAAAJ:PoWvk5oyLR8C" TargetMode="External"/><Relationship Id="rId57" Type="http://schemas.openxmlformats.org/officeDocument/2006/relationships/hyperlink" Target="https://scholar.google.com/citations?view_op=view_citation&amp;hl=en&amp;user=TanjFwoAAAAJ&amp;pagesize=100&amp;citation_for_view=TanjFwoAAAAJ:9yKSN-GCB0IC" TargetMode="External"/><Relationship Id="rId58" Type="http://schemas.openxmlformats.org/officeDocument/2006/relationships/hyperlink" Target="https://scholar.google.com/citations?view_op=view_citation&amp;hl=en&amp;user=TanjFwoAAAAJ&amp;pagesize=100&amp;citation_for_view=TanjFwoAAAAJ:htyGaKyDgHMC" TargetMode="External"/><Relationship Id="rId59" Type="http://schemas.openxmlformats.org/officeDocument/2006/relationships/hyperlink" Target="https://scholar.google.com/citations?view_op=view_citation&amp;hl=en&amp;user=TanjFwoAAAAJ&amp;pagesize=100&amp;citation_for_view=TanjFwoAAAAJ:I9gX6wnfuA8C" TargetMode="External"/><Relationship Id="rId60" Type="http://schemas.openxmlformats.org/officeDocument/2006/relationships/hyperlink" Target="https://scholar.google.com/citations?view_op=view_citation&amp;hl=en&amp;user=TanjFwoAAAAJ&amp;pagesize=100&amp;citation_for_view=TanjFwoAAAAJ:aU4yMueWZ3QC" TargetMode="External"/><Relationship Id="rId61" Type="http://schemas.openxmlformats.org/officeDocument/2006/relationships/hyperlink" Target="https://scholar.google.com/citations?view_op=view_citation&amp;hl=en&amp;user=TanjFwoAAAAJ&amp;pagesize=100&amp;citation_for_view=TanjFwoAAAAJ:oursBaop5wYC" TargetMode="External"/><Relationship Id="rId62" Type="http://schemas.openxmlformats.org/officeDocument/2006/relationships/hyperlink" Target="https://scholar.google.com/citations?view_op=view_citation&amp;hl=en&amp;user=TanjFwoAAAAJ&amp;pagesize=100&amp;citation_for_view=TanjFwoAAAAJ:jgBuDB5drN8C" TargetMode="External"/><Relationship Id="rId63" Type="http://schemas.openxmlformats.org/officeDocument/2006/relationships/hyperlink" Target="https://scholar.google.com/citations?view_op=view_citation&amp;hl=en&amp;user=TanjFwoAAAAJ&amp;pagesize=100&amp;citation_for_view=TanjFwoAAAAJ:PYBJJbyH-FwC" TargetMode="External"/><Relationship Id="rId64" Type="http://schemas.openxmlformats.org/officeDocument/2006/relationships/hyperlink" Target="https://scholar.google.com/citations?view_op=view_citation&amp;hl=en&amp;user=TanjFwoAAAAJ&amp;pagesize=100&amp;citation_for_view=TanjFwoAAAAJ:XvxMoLDsR5gC" TargetMode="External"/><Relationship Id="rId65" Type="http://schemas.openxmlformats.org/officeDocument/2006/relationships/hyperlink" Target="https://scholar.google.com/citations?view_op=view_citation&amp;hl=en&amp;user=TanjFwoAAAAJ&amp;pagesize=100&amp;citation_for_view=TanjFwoAAAAJ:dFKc6_kCK1wC" TargetMode="External"/><Relationship Id="rId66" Type="http://schemas.openxmlformats.org/officeDocument/2006/relationships/hyperlink" Target="https://scholar.google.com/citations?view_op=view_citation&amp;hl=en&amp;user=TanjFwoAAAAJ&amp;pagesize=100&amp;citation_for_view=TanjFwoAAAAJ:i_7YvbSbtFEC" TargetMode="External"/><Relationship Id="rId67" Type="http://schemas.openxmlformats.org/officeDocument/2006/relationships/hyperlink" Target="https://scholar.google.com/citations?view_op=view_citation&amp;hl=en&amp;user=TanjFwoAAAAJ&amp;pagesize=100&amp;citation_for_view=TanjFwoAAAAJ:dhFuZR0502QC" TargetMode="External"/><Relationship Id="rId68" Type="http://schemas.openxmlformats.org/officeDocument/2006/relationships/hyperlink" Target="https://scholar.google.com/citations?view_op=view_citation&amp;hl=en&amp;user=TanjFwoAAAAJ&amp;pagesize=100&amp;citation_for_view=TanjFwoAAAAJ:oH8HCDhqVGsC" TargetMode="External"/><Relationship Id="rId69" Type="http://schemas.openxmlformats.org/officeDocument/2006/relationships/hyperlink" Target="https://scholar.google.com/citations?view_op=view_citation&amp;hl=en&amp;user=TanjFwoAAAAJ&amp;pagesize=100&amp;citation_for_view=TanjFwoAAAAJ:8gBurD7jEYQC" TargetMode="External"/><Relationship Id="rId70" Type="http://schemas.openxmlformats.org/officeDocument/2006/relationships/hyperlink" Target="https://scholar.google.com/citations?view_op=view_citation&amp;hl=en&amp;user=TanjFwoAAAAJ&amp;pagesize=100&amp;citation_for_view=TanjFwoAAAAJ:4n0clTBhZ78C" TargetMode="External"/><Relationship Id="rId71" Type="http://schemas.openxmlformats.org/officeDocument/2006/relationships/hyperlink" Target="https://scholar.google.com/citations?view_op=view_citation&amp;hl=en&amp;user=TanjFwoAAAAJ&amp;pagesize=100&amp;citation_for_view=TanjFwoAAAAJ:zGdJYJv2LkUC" TargetMode="External"/><Relationship Id="rId72" Type="http://schemas.openxmlformats.org/officeDocument/2006/relationships/hyperlink" Target="https://scholar.google.com/citations?view_op=view_citation&amp;hl=en&amp;user=TanjFwoAAAAJ&amp;pagesize=100&amp;citation_for_view=TanjFwoAAAAJ:L7vk9XBBNxgC" TargetMode="External"/><Relationship Id="rId73" Type="http://schemas.openxmlformats.org/officeDocument/2006/relationships/hyperlink" Target="https://scholar.google.com/citations?view_op=view_citation&amp;hl=en&amp;user=TanjFwoAAAAJ&amp;pagesize=100&amp;citation_for_view=TanjFwoAAAAJ:5bfplxN71z4C" TargetMode="External"/><Relationship Id="rId74" Type="http://schemas.openxmlformats.org/officeDocument/2006/relationships/hyperlink" Target="https://scholar.google.com/citations?view_op=view_citation&amp;hl=en&amp;user=TanjFwoAAAAJ&amp;pagesize=100&amp;citation_for_view=TanjFwoAAAAJ:bXQfdp6S9ecC" TargetMode="External"/><Relationship Id="rId75" Type="http://schemas.openxmlformats.org/officeDocument/2006/relationships/hyperlink" Target="https://scholar.google.com/citations?view_op=view_citation&amp;hl=en&amp;user=TanjFwoAAAAJ&amp;pagesize=100&amp;citation_for_view=TanjFwoAAAAJ:X0DADzN9RKwC" TargetMode="External"/><Relationship Id="rId76" Type="http://schemas.openxmlformats.org/officeDocument/2006/relationships/hyperlink" Target="https://scholar.google.com/citations?view_op=view_citation&amp;hl=en&amp;user=TanjFwoAAAAJ&amp;pagesize=100&amp;citation_for_view=TanjFwoAAAAJ:Oo1CbQkBAzEC" TargetMode="External"/><Relationship Id="rId77" Type="http://schemas.openxmlformats.org/officeDocument/2006/relationships/hyperlink" Target="https://scholar.google.com/citations?view_op=view_citation&amp;hl=en&amp;user=TanjFwoAAAAJ&amp;pagesize=100&amp;citation_for_view=TanjFwoAAAAJ:WqliGbK-hY8C" TargetMode="External"/><Relationship Id="rId78" Type="http://schemas.openxmlformats.org/officeDocument/2006/relationships/hyperlink" Target="https://scholar.google.com/citations?view_op=view_citation&amp;hl=en&amp;user=TanjFwoAAAAJ&amp;pagesize=100&amp;citation_for_view=TanjFwoAAAAJ:GtqhT-R7ZnwC" TargetMode="External"/><Relationship Id="rId79" Type="http://schemas.openxmlformats.org/officeDocument/2006/relationships/hyperlink" Target="https://scholar.google.com/citations?view_op=view_citation&amp;hl=en&amp;user=TanjFwoAAAAJ&amp;pagesize=100&amp;citation_for_view=TanjFwoAAAAJ:NZNkWSpQBv0C" TargetMode="External"/><Relationship Id="rId80" Type="http://schemas.openxmlformats.org/officeDocument/2006/relationships/hyperlink" Target="https://scholar.google.com/citations?view_op=view_citation&amp;hl=en&amp;user=TanjFwoAAAAJ&amp;pagesize=100&amp;citation_for_view=TanjFwoAAAAJ:j3f4tGmQtD8C" TargetMode="External"/><Relationship Id="rId81" Type="http://schemas.openxmlformats.org/officeDocument/2006/relationships/hyperlink" Target="https://scholar.google.com/citations?view_op=view_citation&amp;hl=en&amp;user=TanjFwoAAAAJ&amp;pagesize=100&amp;citation_for_view=TanjFwoAAAAJ:0EnyYjriUFMC" TargetMode="External"/><Relationship Id="rId82" Type="http://schemas.openxmlformats.org/officeDocument/2006/relationships/hyperlink" Target="https://scholar.google.com/citations?view_op=view_citation&amp;hl=en&amp;user=TanjFwoAAAAJ&amp;pagesize=100&amp;citation_for_view=TanjFwoAAAAJ:eQOLeE2rZwMC" TargetMode="External"/><Relationship Id="rId83" Type="http://schemas.openxmlformats.org/officeDocument/2006/relationships/hyperlink" Target="https://scholar.google.com/citations?view_op=view_citation&amp;hl=en&amp;user=TanjFwoAAAAJ&amp;pagesize=100&amp;citation_for_view=TanjFwoAAAAJ:s2G-WRnXBicC" TargetMode="External"/><Relationship Id="rId84" Type="http://schemas.openxmlformats.org/officeDocument/2006/relationships/hyperlink" Target="https://scholar.google.com/citations?view_op=view_citation&amp;hl=en&amp;user=TanjFwoAAAAJ&amp;pagesize=100&amp;citation_for_view=TanjFwoAAAAJ:8p8iYwVyaVcC" TargetMode="External"/><Relationship Id="rId85" Type="http://schemas.openxmlformats.org/officeDocument/2006/relationships/hyperlink" Target="https://scholar.google.com/citations?view_op=view_citation&amp;hl=en&amp;user=TanjFwoAAAAJ&amp;pagesize=100&amp;citation_for_view=TanjFwoAAAAJ:Vztgr1qGG8IC" TargetMode="External"/><Relationship Id="rId86" Type="http://schemas.openxmlformats.org/officeDocument/2006/relationships/hyperlink" Target="https://scholar.google.com/citations?view_op=view_citation&amp;hl=en&amp;user=TanjFwoAAAAJ&amp;pagesize=100&amp;citation_for_view=TanjFwoAAAAJ:CB2v5VPnA5kC" TargetMode="External"/><Relationship Id="rId87" Type="http://schemas.openxmlformats.org/officeDocument/2006/relationships/hyperlink" Target="https://scholar.google.com/citations?view_op=view_citation&amp;hl=en&amp;user=TanjFwoAAAAJ&amp;pagesize=100&amp;citation_for_view=TanjFwoAAAAJ:UebtZRa9Y70C" TargetMode="External"/><Relationship Id="rId88" Type="http://schemas.openxmlformats.org/officeDocument/2006/relationships/hyperlink" Target="https://scholar.google.com/citations?view_op=view_citation&amp;hl=en&amp;user=TanjFwoAAAAJ&amp;pagesize=100&amp;citation_for_view=TanjFwoAAAAJ:M3NEmzRMIkIC" TargetMode="External"/><Relationship Id="rId89" Type="http://schemas.openxmlformats.org/officeDocument/2006/relationships/hyperlink" Target="https://scholar.google.com/citations?view_op=view_citation&amp;hl=en&amp;user=TanjFwoAAAAJ&amp;pagesize=100&amp;citation_for_view=TanjFwoAAAAJ:dMpQl7XwOw4C" TargetMode="External"/><Relationship Id="rId90" Type="http://schemas.openxmlformats.org/officeDocument/2006/relationships/hyperlink" Target="https://scholar.google.com/citations?view_op=view_citation&amp;hl=en&amp;user=TanjFwoAAAAJ&amp;pagesize=100&amp;citation_for_view=TanjFwoAAAAJ:-38epGy1wY0C" TargetMode="External"/><Relationship Id="rId91" Type="http://schemas.openxmlformats.org/officeDocument/2006/relationships/hyperlink" Target="https://scholar.google.com/citations?view_op=view_citation&amp;hl=en&amp;user=TanjFwoAAAAJ&amp;pagesize=100&amp;citation_for_view=TanjFwoAAAAJ:ufrVoPGSRksC" TargetMode="External"/><Relationship Id="rId92" Type="http://schemas.openxmlformats.org/officeDocument/2006/relationships/hyperlink" Target="https://scholar.google.com/citations?view_op=view_citation&amp;hl=en&amp;user=TanjFwoAAAAJ&amp;pagesize=100&amp;citation_for_view=TanjFwoAAAAJ:ZzlSgRqYykMC" TargetMode="External"/><Relationship Id="rId93" Type="http://schemas.openxmlformats.org/officeDocument/2006/relationships/hyperlink" Target="https://scholar.google.com/citations?view_op=view_citation&amp;hl=en&amp;user=TanjFwoAAAAJ&amp;pagesize=100&amp;citation_for_view=TanjFwoAAAAJ:tKAzc9rXhukC" TargetMode="External"/><Relationship Id="rId94" Type="http://schemas.openxmlformats.org/officeDocument/2006/relationships/hyperlink" Target="https://scholar.google.com/citations?view_op=view_citation&amp;hl=en&amp;user=TanjFwoAAAAJ&amp;pagesize=100&amp;citation_for_view=TanjFwoAAAAJ:4tNoA7Af41QC" TargetMode="External"/><Relationship Id="rId95" Type="http://schemas.openxmlformats.org/officeDocument/2006/relationships/hyperlink" Target="https://scholar.google.com/citations?view_op=view_citation&amp;hl=en&amp;user=TanjFwoAAAAJ&amp;pagesize=100&amp;citation_for_view=TanjFwoAAAAJ:M3ejUd6NZC8C" TargetMode="External"/><Relationship Id="rId96" Type="http://schemas.openxmlformats.org/officeDocument/2006/relationships/hyperlink" Target="https://scholar.google.com/citations?view_op=view_citation&amp;hl=en&amp;user=TanjFwoAAAAJ&amp;pagesize=100&amp;citation_for_view=TanjFwoAAAAJ:X5YyAB84Iw4C" TargetMode="External"/><Relationship Id="rId97" Type="http://schemas.openxmlformats.org/officeDocument/2006/relationships/hyperlink" Target="https://scholar.google.com/citations?view_op=view_citation&amp;hl=en&amp;user=TanjFwoAAAAJ&amp;pagesize=100&amp;citation_for_view=TanjFwoAAAAJ:Q3-QASNKTMEC" TargetMode="External"/><Relationship Id="rId98" Type="http://schemas.openxmlformats.org/officeDocument/2006/relationships/hyperlink" Target="https://scholar.google.com/citations?view_op=view_citation&amp;hl=en&amp;user=TanjFwoAAAAJ&amp;pagesize=100&amp;citation_for_view=TanjFwoAAAAJ:as0KMg8qHbkC" TargetMode="External"/><Relationship Id="rId99" Type="http://schemas.openxmlformats.org/officeDocument/2006/relationships/hyperlink" Target="https://scholar.google.com/citations?view_op=view_citation&amp;hl=en&amp;user=TanjFwoAAAAJ&amp;pagesize=100&amp;citation_for_view=TanjFwoAAAAJ:8xutWZnSdmoC" TargetMode="External"/><Relationship Id="rId100" Type="http://schemas.openxmlformats.org/officeDocument/2006/relationships/hyperlink" Target="https://scholar.google.com/citations?view_op=view_citation&amp;hl=en&amp;user=TanjFwoAAAAJ&amp;pagesize=100&amp;citation_for_view=TanjFwoAAAAJ:8k81kl-MbHgC" TargetMode="External"/><Relationship Id="rId101" Type="http://schemas.openxmlformats.org/officeDocument/2006/relationships/hyperlink" Target="https://scholar.google.com/citations?view_op=view_citation&amp;hl=en&amp;user=TanjFwoAAAAJ&amp;pagesize=100&amp;citation_for_view=TanjFwoAAAAJ:d4tt_xEv1X8C" TargetMode="External"/><Relationship Id="rId102" Type="http://schemas.openxmlformats.org/officeDocument/2006/relationships/hyperlink" Target="https://scholar.google.com/citations?view_op=view_citation&amp;hl=en&amp;user=TanjFwoAAAAJ&amp;pagesize=100&amp;citation_for_view=TanjFwoAAAAJ:7Hz3ACDFbsoC" TargetMode="External"/><Relationship Id="rId103" Type="http://schemas.openxmlformats.org/officeDocument/2006/relationships/hyperlink" Target="https://scholar.google.com/citations?view_op=view_citation&amp;hl=en&amp;user=TanjFwoAAAAJ&amp;pagesize=100&amp;citation_for_view=TanjFwoAAAAJ:mVC4hKzE2FoC" TargetMode="External"/><Relationship Id="rId104" Type="http://schemas.openxmlformats.org/officeDocument/2006/relationships/hyperlink" Target="https://scholar.google.com/citations?view_op=view_citation&amp;hl=en&amp;user=TanjFwoAAAAJ&amp;pagesize=100&amp;citation_for_view=TanjFwoAAAAJ:CCeGMaHljPEC" TargetMode="External"/><Relationship Id="rId105" Type="http://schemas.openxmlformats.org/officeDocument/2006/relationships/hyperlink" Target="https://scholar.google.com/citations?view_op=view_citation&amp;hl=en&amp;user=TanjFwoAAAAJ&amp;pagesize=100&amp;citation_for_view=TanjFwoAAAAJ:kWvqk_afx_IC" TargetMode="External"/><Relationship Id="rId106" Type="http://schemas.openxmlformats.org/officeDocument/2006/relationships/hyperlink" Target="https://scholar.google.com/citations?view_op=view_citation&amp;hl=en&amp;user=TanjFwoAAAAJ&amp;pagesize=100&amp;citation_for_view=TanjFwoAAAAJ:Wq2b2clWBLsC" TargetMode="External"/><Relationship Id="rId107" Type="http://schemas.openxmlformats.org/officeDocument/2006/relationships/hyperlink" Target="https://scholar.google.com/citations?view_op=view_citation&amp;hl=en&amp;user=TanjFwoAAAAJ&amp;cstart=100&amp;pagesize=100&amp;citation_for_view=TanjFwoAAAAJ:BAanoTsO0WEC" TargetMode="External"/><Relationship Id="rId108" Type="http://schemas.openxmlformats.org/officeDocument/2006/relationships/hyperlink" Target="https://scholar.google.com/citations?view_op=view_citation&amp;hl=en&amp;user=TanjFwoAAAAJ&amp;cstart=100&amp;pagesize=100&amp;citation_for_view=TanjFwoAAAAJ:BrOSOlqYqPUC" TargetMode="External"/><Relationship Id="rId109" Type="http://schemas.openxmlformats.org/officeDocument/2006/relationships/hyperlink" Target="https://scholar.google.com/citations?view_op=view_citation&amp;hl=en&amp;user=TanjFwoAAAAJ&amp;cstart=100&amp;pagesize=100&amp;citation_for_view=TanjFwoAAAAJ:YTuZlYwrTOUC" TargetMode="External"/><Relationship Id="rId110" Type="http://schemas.openxmlformats.org/officeDocument/2006/relationships/hyperlink" Target="https://scholar.google.com/citations?view_op=view_citation&amp;hl=en&amp;user=TanjFwoAAAAJ&amp;cstart=100&amp;pagesize=100&amp;citation_for_view=TanjFwoAAAAJ:v1_lew4L6wgC" TargetMode="External"/><Relationship Id="rId111" Type="http://schemas.openxmlformats.org/officeDocument/2006/relationships/hyperlink" Target="https://scholar.google.com/citations?view_op=view_citation&amp;hl=en&amp;user=TanjFwoAAAAJ&amp;cstart=100&amp;pagesize=100&amp;citation_for_view=TanjFwoAAAAJ:8JTMrWI6FdcC" TargetMode="External"/><Relationship Id="rId112" Type="http://schemas.openxmlformats.org/officeDocument/2006/relationships/hyperlink" Target="https://scholar.google.com/citations?view_op=view_citation&amp;hl=en&amp;user=TanjFwoAAAAJ&amp;cstart=100&amp;pagesize=100&amp;citation_for_view=TanjFwoAAAAJ:nOiSByfp82kC" TargetMode="External"/><Relationship Id="rId113" Type="http://schemas.openxmlformats.org/officeDocument/2006/relationships/hyperlink" Target="https://scholar.google.com/citations?view_op=view_citation&amp;hl=en&amp;user=TanjFwoAAAAJ&amp;cstart=100&amp;pagesize=100&amp;citation_for_view=TanjFwoAAAAJ:HbR8gkJAVGIC" TargetMode="External"/><Relationship Id="rId114" Type="http://schemas.openxmlformats.org/officeDocument/2006/relationships/hyperlink" Target="https://scholar.google.com/citations?view_op=view_citation&amp;hl=en&amp;user=TanjFwoAAAAJ&amp;cstart=100&amp;pagesize=100&amp;citation_for_view=TanjFwoAAAAJ:r0BpntZqJG4C" TargetMode="External"/><Relationship Id="rId115" Type="http://schemas.openxmlformats.org/officeDocument/2006/relationships/hyperlink" Target="https://scholar.google.com/citations?view_op=view_citation&amp;hl=en&amp;user=TanjFwoAAAAJ&amp;cstart=100&amp;pagesize=100&amp;citation_for_view=TanjFwoAAAAJ:zdX0sdgBH_kC" TargetMode="External"/><Relationship Id="rId116" Type="http://schemas.openxmlformats.org/officeDocument/2006/relationships/hyperlink" Target="https://scholar.google.com/citations?view_op=view_citation&amp;hl=en&amp;user=TanjFwoAAAAJ&amp;cstart=100&amp;pagesize=100&amp;citation_for_view=TanjFwoAAAAJ:xyvS_IvSCKsC" TargetMode="External"/><Relationship Id="rId117" Type="http://schemas.openxmlformats.org/officeDocument/2006/relationships/hyperlink" Target="https://scholar.google.com/citations?view_op=view_citation&amp;hl=en&amp;user=TanjFwoAAAAJ&amp;cstart=100&amp;pagesize=100&amp;citation_for_view=TanjFwoAAAAJ:bEWYMUwI8FkC" TargetMode="External"/><Relationship Id="rId118" Type="http://schemas.openxmlformats.org/officeDocument/2006/relationships/hyperlink" Target="https://scholar.google.com/citations?view_op=view_citation&amp;hl=en&amp;user=TanjFwoAAAAJ&amp;cstart=100&amp;pagesize=100&amp;citation_for_view=TanjFwoAAAAJ:_9Xh93LWpsYC" TargetMode="External"/><Relationship Id="rId119" Type="http://schemas.openxmlformats.org/officeDocument/2006/relationships/hyperlink" Target="https://scholar.google.com/citations?view_op=view_citation&amp;hl=en&amp;user=TanjFwoAAAAJ&amp;cstart=100&amp;pagesize=100&amp;citation_for_view=TanjFwoAAAAJ:uJ-U7cs_P_0C" TargetMode="External"/><Relationship Id="rId120" Type="http://schemas.openxmlformats.org/officeDocument/2006/relationships/hyperlink" Target="https://scholar.google.com/citations?view_op=view_citation&amp;hl=en&amp;user=TanjFwoAAAAJ&amp;cstart=100&amp;pagesize=100&amp;citation_for_view=TanjFwoAAAAJ:3s1wT3WcHBgC" TargetMode="External"/><Relationship Id="rId121" Type="http://schemas.openxmlformats.org/officeDocument/2006/relationships/hyperlink" Target="https://scholar.google.com/citations?view_op=view_citation&amp;hl=en&amp;user=TanjFwoAAAAJ&amp;cstart=100&amp;pagesize=100&amp;citation_for_view=TanjFwoAAAAJ:a0OBvERweLwC" TargetMode="External"/><Relationship Id="rId122" Type="http://schemas.openxmlformats.org/officeDocument/2006/relationships/hyperlink" Target="https://scholar.google.com/citations?view_op=view_citation&amp;hl=en&amp;user=TanjFwoAAAAJ&amp;cstart=100&amp;pagesize=100&amp;citation_for_view=TanjFwoAAAAJ:-jrNzM816MMC" TargetMode="External"/><Relationship Id="rId123" Type="http://schemas.openxmlformats.org/officeDocument/2006/relationships/hyperlink" Target="https://scholar.google.com/citations?view_op=view_citation&amp;hl=en&amp;user=TanjFwoAAAAJ&amp;cstart=100&amp;pagesize=100&amp;citation_for_view=TanjFwoAAAAJ:adHtZc2wMuEC" TargetMode="External"/><Relationship Id="rId124" Type="http://schemas.openxmlformats.org/officeDocument/2006/relationships/hyperlink" Target="https://scholar.google.com/citations?view_op=view_citation&amp;hl=en&amp;user=TanjFwoAAAAJ&amp;cstart=100&amp;pagesize=100&amp;citation_for_view=TanjFwoAAAAJ:_IsBomjs8bsC" TargetMode="External"/><Relationship Id="rId125" Type="http://schemas.openxmlformats.org/officeDocument/2006/relationships/hyperlink" Target="https://scholar.google.com/citations?view_op=view_citation&amp;hl=en&amp;user=TanjFwoAAAAJ&amp;cstart=100&amp;pagesize=100&amp;citation_for_view=TanjFwoAAAAJ:urP0JZOBBUsC" TargetMode="External"/><Relationship Id="rId126" Type="http://schemas.openxmlformats.org/officeDocument/2006/relationships/hyperlink" Target="https://scholar.google.com/citations?view_op=view_citation&amp;hl=en&amp;user=TanjFwoAAAAJ&amp;cstart=100&amp;pagesize=100&amp;citation_for_view=TanjFwoAAAAJ:wkm4DBaukwsC" TargetMode="External"/><Relationship Id="rId127" Type="http://schemas.openxmlformats.org/officeDocument/2006/relationships/hyperlink" Target="https://scholar.google.com/citations?view_op=view_citation&amp;hl=en&amp;user=TanjFwoAAAAJ&amp;cstart=100&amp;pagesize=100&amp;citation_for_view=TanjFwoAAAAJ:YOwf2qJgpHMC" TargetMode="External"/><Relationship Id="rId128" Type="http://schemas.openxmlformats.org/officeDocument/2006/relationships/hyperlink" Target="https://scholar.google.com/citations?view_op=view_citation&amp;hl=en&amp;user=TanjFwoAAAAJ&amp;cstart=100&amp;pagesize=100&amp;citation_for_view=TanjFwoAAAAJ:CC3C2HR4nz8C" TargetMode="External"/><Relationship Id="rId129" Type="http://schemas.openxmlformats.org/officeDocument/2006/relationships/hyperlink" Target="https://scholar.google.com/citations?view_op=view_citation&amp;hl=en&amp;user=TanjFwoAAAAJ&amp;cstart=100&amp;pagesize=100&amp;citation_for_view=TanjFwoAAAAJ:KxtntwgDAa4C" TargetMode="External"/><Relationship Id="rId130" Type="http://schemas.openxmlformats.org/officeDocument/2006/relationships/hyperlink" Target="https://scholar.google.com/citations?view_op=view_citation&amp;hl=en&amp;user=TanjFwoAAAAJ&amp;cstart=100&amp;pagesize=100&amp;citation_for_view=TanjFwoAAAAJ:yIeBiWEAh44C" TargetMode="External"/><Relationship Id="rId131" Type="http://schemas.openxmlformats.org/officeDocument/2006/relationships/hyperlink" Target="https://scholar.google.com/citations?view_op=view_citation&amp;hl=en&amp;user=TanjFwoAAAAJ&amp;cstart=100&amp;pagesize=100&amp;citation_for_view=TanjFwoAAAAJ:RfUwGJFMQ-0C" TargetMode="External"/><Relationship Id="rId132" Type="http://schemas.openxmlformats.org/officeDocument/2006/relationships/hyperlink" Target="https://scholar.google.com/citations?view_op=view_citation&amp;hl=en&amp;user=TanjFwoAAAAJ&amp;cstart=100&amp;pagesize=100&amp;citation_for_view=TanjFwoAAAAJ:zYLM7Y9cAGgC" TargetMode="External"/><Relationship Id="rId133" Type="http://schemas.openxmlformats.org/officeDocument/2006/relationships/hyperlink" Target="https://scholar.google.com/citations?view_op=view_citation&amp;hl=en&amp;user=TanjFwoAAAAJ&amp;cstart=100&amp;pagesize=100&amp;citation_for_view=TanjFwoAAAAJ:3x-KLxxGyuUC" TargetMode="External"/><Relationship Id="rId134" Type="http://schemas.openxmlformats.org/officeDocument/2006/relationships/hyperlink" Target="https://scholar.google.com/citations?view_op=view_citation&amp;hl=en&amp;user=TanjFwoAAAAJ&amp;cstart=100&amp;pagesize=100&amp;citation_for_view=TanjFwoAAAAJ:TiIbgCYny7sC" TargetMode="External"/><Relationship Id="rId135" Type="http://schemas.openxmlformats.org/officeDocument/2006/relationships/hyperlink" Target="https://scholar.google.com/citations?view_op=view_citation&amp;hl=en&amp;user=TanjFwoAAAAJ&amp;cstart=100&amp;pagesize=100&amp;citation_for_view=TanjFwoAAAAJ:ULOm3_A8WrAC" TargetMode="External"/><Relationship Id="rId136" Type="http://schemas.openxmlformats.org/officeDocument/2006/relationships/hyperlink" Target="https://scholar.google.com/citations?view_op=view_citation&amp;hl=en&amp;user=TanjFwoAAAAJ&amp;cstart=100&amp;pagesize=100&amp;citation_for_view=TanjFwoAAAAJ:UarirCmVI0EC" TargetMode="External"/><Relationship Id="rId137" Type="http://schemas.openxmlformats.org/officeDocument/2006/relationships/hyperlink" Target="https://scholar.google.com/citations?view_op=view_citation&amp;hl=en&amp;user=TanjFwoAAAAJ&amp;cstart=100&amp;pagesize=100&amp;citation_for_view=TanjFwoAAAAJ:3_f9JqYsqVQC" TargetMode="External"/><Relationship Id="rId138" Type="http://schemas.openxmlformats.org/officeDocument/2006/relationships/hyperlink" Target="https://scholar.google.com/citations?view_op=view_citation&amp;hl=en&amp;user=TanjFwoAAAAJ&amp;cstart=100&amp;pagesize=100&amp;citation_for_view=TanjFwoAAAAJ:GUYAmugLYisC" TargetMode="External"/><Relationship Id="rId139" Type="http://schemas.openxmlformats.org/officeDocument/2006/relationships/hyperlink" Target="https://scholar.google.com/citations?view_op=view_citation&amp;hl=en&amp;user=TanjFwoAAAAJ&amp;cstart=100&amp;pagesize=100&amp;citation_for_view=TanjFwoAAAAJ:HKviVsUxM5wC" TargetMode="External"/><Relationship Id="rId140" Type="http://schemas.openxmlformats.org/officeDocument/2006/relationships/hyperlink" Target="https://scholar.google.com/citations?view_op=view_citation&amp;hl=en&amp;user=TanjFwoAAAAJ&amp;cstart=100&amp;pagesize=100&amp;citation_for_view=TanjFwoAAAAJ:jRIwE-1ttnoC" TargetMode="External"/><Relationship Id="rId141" Type="http://schemas.openxmlformats.org/officeDocument/2006/relationships/hyperlink" Target="https://scholar.google.com/citations?view_op=view_citation&amp;hl=en&amp;user=TanjFwoAAAAJ&amp;cstart=100&amp;pagesize=100&amp;citation_for_view=TanjFwoAAAAJ:tOudhMTPpwUC" TargetMode="External"/><Relationship Id="rId142" Type="http://schemas.openxmlformats.org/officeDocument/2006/relationships/hyperlink" Target="https://scholar.google.com/citations?view_op=view_citation&amp;hl=en&amp;user=TanjFwoAAAAJ&amp;cstart=100&amp;pagesize=100&amp;citation_for_view=TanjFwoAAAAJ:wlzmIqt2EaEC" TargetMode="External"/><Relationship Id="rId143" Type="http://schemas.openxmlformats.org/officeDocument/2006/relationships/hyperlink" Target="https://scholar.google.com/citations?view_op=view_citation&amp;hl=en&amp;user=TanjFwoAAAAJ&amp;cstart=100&amp;pagesize=100&amp;citation_for_view=TanjFwoAAAAJ:ZysSsiWj_g4C" TargetMode="External"/><Relationship Id="rId144" Type="http://schemas.openxmlformats.org/officeDocument/2006/relationships/hyperlink" Target="https://scholar.google.com/citations?view_op=view_citation&amp;hl=en&amp;user=TanjFwoAAAAJ&amp;cstart=100&amp;pagesize=100&amp;citation_for_view=TanjFwoAAAAJ:vofGIMt6cyEC" TargetMode="External"/><Relationship Id="rId145" Type="http://schemas.openxmlformats.org/officeDocument/2006/relationships/hyperlink" Target="https://scholar.google.com/citations?view_op=view_citation&amp;hl=en&amp;user=TanjFwoAAAAJ&amp;cstart=100&amp;pagesize=100&amp;citation_for_view=TanjFwoAAAAJ:cRMvf6lLvU8C" TargetMode="External"/><Relationship Id="rId146" Type="http://schemas.openxmlformats.org/officeDocument/2006/relationships/hyperlink" Target="https://scholar.google.com/citations?view_op=view_citation&amp;hl=en&amp;user=TanjFwoAAAAJ&amp;cstart=100&amp;pagesize=100&amp;citation_for_view=TanjFwoAAAAJ:X9ykpCP0fEIC" TargetMode="External"/><Relationship Id="rId147" Type="http://schemas.openxmlformats.org/officeDocument/2006/relationships/hyperlink" Target="https://scholar.google.com/citations?view_op=view_citation&amp;hl=en&amp;user=TanjFwoAAAAJ&amp;cstart=100&amp;pagesize=100&amp;citation_for_view=TanjFwoAAAAJ:WzTVkKNmPSkC" TargetMode="External"/><Relationship Id="rId148" Type="http://schemas.openxmlformats.org/officeDocument/2006/relationships/hyperlink" Target="https://scholar.google.com/citations?view_op=view_citation&amp;hl=en&amp;user=TanjFwoAAAAJ&amp;cstart=100&amp;pagesize=100&amp;citation_for_view=TanjFwoAAAAJ:4E1Y8I9HL1wC" TargetMode="External"/><Relationship Id="rId149" Type="http://schemas.openxmlformats.org/officeDocument/2006/relationships/hyperlink" Target="https://scholar.google.com/citations?view_op=view_citation&amp;hl=en&amp;user=TanjFwoAAAAJ&amp;cstart=100&amp;pagesize=100&amp;citation_for_view=TanjFwoAAAAJ:SPgmg5JLkoEC" TargetMode="External"/><Relationship Id="rId150" Type="http://schemas.openxmlformats.org/officeDocument/2006/relationships/hyperlink" Target="https://scholar.google.com/citations?view_op=view_citation&amp;hl=en&amp;user=TanjFwoAAAAJ&amp;cstart=100&amp;pagesize=100&amp;citation_for_view=TanjFwoAAAAJ:QeguYG95ZbAC" TargetMode="External"/><Relationship Id="rId151" Type="http://schemas.openxmlformats.org/officeDocument/2006/relationships/hyperlink" Target="https://scholar.google.com/citations?view_op=view_citation&amp;hl=en&amp;user=TanjFwoAAAAJ&amp;cstart=100&amp;pagesize=100&amp;citation_for_view=TanjFwoAAAAJ:9VeumLvkZSQC" TargetMode="External"/><Relationship Id="rId152" Type="http://schemas.openxmlformats.org/officeDocument/2006/relationships/hyperlink" Target="https://scholar.google.com/citations?view_op=view_citation&amp;hl=en&amp;user=TanjFwoAAAAJ&amp;cstart=100&amp;pagesize=100&amp;citation_for_view=TanjFwoAAAAJ:tzM49s52ZIMC" TargetMode="External"/><Relationship Id="rId153" Type="http://schemas.openxmlformats.org/officeDocument/2006/relationships/hyperlink" Target="https://scholar.google.com/citations?view_op=view_citation&amp;hl=en&amp;user=TanjFwoAAAAJ&amp;cstart=100&amp;pagesize=100&amp;citation_for_view=TanjFwoAAAAJ:j2GSQqY3pL0C" TargetMode="External"/><Relationship Id="rId154" Type="http://schemas.openxmlformats.org/officeDocument/2006/relationships/hyperlink" Target="https://scholar.google.com/citations?view_op=view_citation&amp;hl=en&amp;user=TanjFwoAAAAJ&amp;cstart=100&amp;pagesize=100&amp;citation_for_view=TanjFwoAAAAJ:l6Q3WhenKVUC" TargetMode="External"/><Relationship Id="rId155" Type="http://schemas.openxmlformats.org/officeDocument/2006/relationships/hyperlink" Target="https://scholar.google.com/citations?view_op=view_citation&amp;hl=en&amp;user=TanjFwoAAAAJ&amp;cstart=100&amp;pagesize=100&amp;citation_for_view=TanjFwoAAAAJ:wyM6WWKXmoIC" TargetMode="External"/><Relationship Id="rId156" Type="http://schemas.openxmlformats.org/officeDocument/2006/relationships/hyperlink" Target="https://scholar.google.com/citations?view_op=view_citation&amp;hl=en&amp;user=TanjFwoAAAAJ&amp;cstart=100&amp;pagesize=100&amp;citation_for_view=TanjFwoAAAAJ:h1pkognVyKwC" TargetMode="External"/><Relationship Id="rId157" Type="http://schemas.openxmlformats.org/officeDocument/2006/relationships/hyperlink" Target="https://scholar.google.com/citations?view_op=view_citation&amp;hl=en&amp;user=TanjFwoAAAAJ&amp;cstart=100&amp;pagesize=100&amp;citation_for_view=TanjFwoAAAAJ:KlAtU1dfN6UC" TargetMode="External"/><Relationship Id="rId158" Type="http://schemas.openxmlformats.org/officeDocument/2006/relationships/hyperlink" Target="https://scholar.google.com/citations?view_op=view_citation&amp;hl=en&amp;user=TanjFwoAAAAJ&amp;cstart=100&amp;pagesize=100&amp;citation_for_view=TanjFwoAAAAJ:cOfwuRB03ygC" TargetMode="External"/><Relationship Id="rId159" Type="http://schemas.openxmlformats.org/officeDocument/2006/relationships/hyperlink" Target="https://scholar.google.com/citations?view_op=view_citation&amp;hl=en&amp;user=TanjFwoAAAAJ&amp;cstart=100&amp;pagesize=100&amp;citation_for_view=TanjFwoAAAAJ:hefNtdE4IMkC" TargetMode="External"/><Relationship Id="rId160" Type="http://schemas.openxmlformats.org/officeDocument/2006/relationships/hyperlink" Target="https://scholar.google.com/citations?view_op=view_citation&amp;hl=en&amp;user=TanjFwoAAAAJ&amp;cstart=100&amp;pagesize=100&amp;citation_for_view=TanjFwoAAAAJ:YlPif8NxrbYC" TargetMode="External"/><Relationship Id="rId161" Type="http://schemas.openxmlformats.org/officeDocument/2006/relationships/hyperlink" Target="https://scholar.google.com/citations?view_op=view_citation&amp;hl=en&amp;user=TanjFwoAAAAJ&amp;cstart=100&amp;pagesize=100&amp;citation_for_view=TanjFwoAAAAJ:Z5m8FVwuT1cC" TargetMode="External"/><Relationship Id="rId162" Type="http://schemas.openxmlformats.org/officeDocument/2006/relationships/hyperlink" Target="https://scholar.google.com/citations?view_op=view_citation&amp;hl=en&amp;user=TanjFwoAAAAJ&amp;cstart=100&amp;pagesize=100&amp;citation_for_view=TanjFwoAAAAJ:N5tVd3kTz84C" TargetMode="External"/><Relationship Id="rId163" Type="http://schemas.openxmlformats.org/officeDocument/2006/relationships/hyperlink" Target="https://scholar.google.com/citations?view_op=view_citation&amp;hl=en&amp;user=TanjFwoAAAAJ&amp;cstart=100&amp;pagesize=100&amp;citation_for_view=TanjFwoAAAAJ:RXiHnyRawswC" TargetMode="External"/><Relationship Id="rId164" Type="http://schemas.openxmlformats.org/officeDocument/2006/relationships/hyperlink" Target="https://scholar.google.com/citations?view_op=view_citation&amp;hl=en&amp;user=TanjFwoAAAAJ&amp;cstart=100&amp;pagesize=100&amp;citation_for_view=TanjFwoAAAAJ:JP7YXuLIOvAC" TargetMode="External"/><Relationship Id="rId165" Type="http://schemas.openxmlformats.org/officeDocument/2006/relationships/hyperlink" Target="https://scholar.google.com/citations?view_op=view_citation&amp;hl=en&amp;user=TanjFwoAAAAJ&amp;cstart=100&amp;pagesize=100&amp;citation_for_view=TanjFwoAAAAJ:foquWX3nUaYC" TargetMode="External"/><Relationship Id="rId166" Type="http://schemas.openxmlformats.org/officeDocument/2006/relationships/hyperlink" Target="https://scholar.google.com/citations?view_op=view_citation&amp;hl=en&amp;user=TanjFwoAAAAJ&amp;cstart=100&amp;pagesize=100&amp;citation_for_view=TanjFwoAAAAJ:Ri6SYOTghG4C" TargetMode="External"/><Relationship Id="rId167" Type="http://schemas.openxmlformats.org/officeDocument/2006/relationships/hyperlink" Target="https://scholar.google.com/citations?view_op=view_citation&amp;hl=en&amp;user=TanjFwoAAAAJ&amp;cstart=100&amp;pagesize=100&amp;citation_for_view=TanjFwoAAAAJ:a9-T7VOCCH8C" TargetMode="External"/><Relationship Id="rId168" Type="http://schemas.openxmlformats.org/officeDocument/2006/relationships/hyperlink" Target="https://scholar.google.com/citations?view_op=view_citation&amp;hl=en&amp;user=TanjFwoAAAAJ&amp;cstart=100&amp;pagesize=100&amp;citation_for_view=TanjFwoAAAAJ:pqnbT2bcN3wC" TargetMode="External"/><Relationship Id="rId169" Type="http://schemas.openxmlformats.org/officeDocument/2006/relationships/hyperlink" Target="https://scholar.google.com/citations?view_op=view_citation&amp;hl=en&amp;user=TanjFwoAAAAJ&amp;cstart=100&amp;pagesize=100&amp;citation_for_view=TanjFwoAAAAJ:bFI3QPDXJZMC" TargetMode="External"/><Relationship Id="rId170" Type="http://schemas.openxmlformats.org/officeDocument/2006/relationships/hyperlink" Target="https://scholar.google.com/citations?view_op=view_citation&amp;hl=en&amp;user=TanjFwoAAAAJ&amp;cstart=100&amp;pagesize=100&amp;citation_for_view=TanjFwoAAAAJ:mVmsd5A6BfQC" TargetMode="External"/><Relationship Id="rId171" Type="http://schemas.openxmlformats.org/officeDocument/2006/relationships/hyperlink" Target="https://scholar.google.com/citations?view_op=view_citation&amp;hl=en&amp;user=TanjFwoAAAAJ&amp;cstart=100&amp;pagesize=100&amp;citation_for_view=TanjFwoAAAAJ:LWqeokA2EBkC" TargetMode="External"/><Relationship Id="rId172" Type="http://schemas.openxmlformats.org/officeDocument/2006/relationships/hyperlink" Target="https://scholar.google.com/citations?view_op=view_citation&amp;hl=en&amp;user=TanjFwoAAAAJ&amp;cstart=100&amp;pagesize=100&amp;citation_for_view=TanjFwoAAAAJ:8uzoZH4hB9AC" TargetMode="External"/><Relationship Id="rId173" Type="http://schemas.openxmlformats.org/officeDocument/2006/relationships/hyperlink" Target="https://scholar.google.com/citations?view_op=view_citation&amp;hl=en&amp;user=TanjFwoAAAAJ&amp;cstart=100&amp;pagesize=100&amp;citation_for_view=TanjFwoAAAAJ:oYwriLWYh5YC" TargetMode="External"/><Relationship Id="rId174" Type="http://schemas.openxmlformats.org/officeDocument/2006/relationships/hyperlink" Target="https://scholar.google.com/citations?view_op=view_citation&amp;hl=en&amp;user=TanjFwoAAAAJ&amp;cstart=100&amp;pagesize=100&amp;citation_for_view=TanjFwoAAAAJ:SxCCDk4iOpsC" TargetMode="External"/><Relationship Id="rId175" Type="http://schemas.openxmlformats.org/officeDocument/2006/relationships/hyperlink" Target="https://scholar.google.com/citations?view_op=view_citation&amp;hl=en&amp;user=TanjFwoAAAAJ&amp;cstart=100&amp;pagesize=100&amp;citation_for_view=TanjFwoAAAAJ:WC9gN4BGCRcC" TargetMode="External"/><Relationship Id="rId176" Type="http://schemas.openxmlformats.org/officeDocument/2006/relationships/hyperlink" Target="https://scholar.google.com/citations?view_op=view_citation&amp;hl=en&amp;user=TanjFwoAAAAJ&amp;cstart=100&amp;pagesize=100&amp;citation_for_view=TanjFwoAAAAJ:IExZWSxeYXUC" TargetMode="External"/><Relationship Id="rId177" Type="http://schemas.openxmlformats.org/officeDocument/2006/relationships/hyperlink" Target="https://scholar.google.com/citations?view_op=view_citation&amp;hl=en&amp;user=TanjFwoAAAAJ&amp;cstart=100&amp;pagesize=100&amp;citation_for_view=TanjFwoAAAAJ:xtRiw3GOFMkC" TargetMode="External"/><Relationship Id="rId178" Type="http://schemas.openxmlformats.org/officeDocument/2006/relationships/hyperlink" Target="https://scholar.google.com/citations?view_op=view_citation&amp;hl=en&amp;user=TanjFwoAAAAJ&amp;cstart=100&amp;pagesize=100&amp;citation_for_view=TanjFwoAAAAJ:vV6vV6tmYwMC" TargetMode="External"/><Relationship Id="rId179" Type="http://schemas.openxmlformats.org/officeDocument/2006/relationships/hyperlink" Target="https://scholar.google.com/citations?view_op=view_citation&amp;hl=en&amp;user=TanjFwoAAAAJ&amp;cstart=100&amp;pagesize=100&amp;citation_for_view=TanjFwoAAAAJ:qSd0DAb9jMoC" TargetMode="External"/><Relationship Id="rId180" Type="http://schemas.openxmlformats.org/officeDocument/2006/relationships/hyperlink" Target="https://scholar.google.com/citations?view_op=view_citation&amp;hl=en&amp;user=TanjFwoAAAAJ&amp;cstart=100&amp;pagesize=100&amp;citation_for_view=TanjFwoAAAAJ:vxA22ZmNLkoC" TargetMode="External"/><Relationship Id="rId181" Type="http://schemas.openxmlformats.org/officeDocument/2006/relationships/hyperlink" Target="https://scholar.google.com/citations?view_op=view_citation&amp;hl=en&amp;user=TanjFwoAAAAJ&amp;cstart=100&amp;pagesize=100&amp;citation_for_view=TanjFwoAAAAJ:puFLaqDw8dcC" TargetMode="External"/><Relationship Id="rId182" Type="http://schemas.openxmlformats.org/officeDocument/2006/relationships/hyperlink" Target="https://scholar.google.com/citations?view_op=view_citation&amp;hl=en&amp;user=TanjFwoAAAAJ&amp;cstart=100&amp;pagesize=100&amp;citation_for_view=TanjFwoAAAAJ:sgsej9ZJWHMC" TargetMode="External"/><Relationship Id="rId183" Type="http://schemas.openxmlformats.org/officeDocument/2006/relationships/hyperlink" Target="https://scholar.google.com/citations?view_op=view_citation&amp;hl=en&amp;user=TanjFwoAAAAJ&amp;cstart=100&amp;pagesize=100&amp;citation_for_view=TanjFwoAAAAJ:1sJd4Hv_s6UC" TargetMode="External"/><Relationship Id="rId184" Type="http://schemas.openxmlformats.org/officeDocument/2006/relationships/hyperlink" Target="https://scholar.google.com/citations?view_op=view_citation&amp;hl=en&amp;user=TanjFwoAAAAJ&amp;cstart=100&amp;pagesize=100&amp;citation_for_view=TanjFwoAAAAJ:k8to_Y4Q4_EC" TargetMode="External"/><Relationship Id="rId185" Type="http://schemas.openxmlformats.org/officeDocument/2006/relationships/hyperlink" Target="https://scholar.google.com/citations?view_op=view_citation&amp;hl=en&amp;user=TanjFwoAAAAJ&amp;cstart=200&amp;pagesize=100&amp;citation_for_view=TanjFwoAAAAJ:uoRD4RTSUPoC" TargetMode="External"/><Relationship Id="rId186" Type="http://schemas.openxmlformats.org/officeDocument/2006/relationships/hyperlink" Target="https://scholar.google.com/citations?view_op=view_citation&amp;hl=en&amp;user=TanjFwoAAAAJ&amp;cstart=200&amp;pagesize=100&amp;citation_for_view=TanjFwoAAAAJ:GiYFt9mpioMC" TargetMode="External"/><Relationship Id="rId187" Type="http://schemas.openxmlformats.org/officeDocument/2006/relationships/hyperlink" Target="https://scholar.google.com/citations?view_op=view_citation&amp;hl=en&amp;user=TanjFwoAAAAJ&amp;cstart=200&amp;pagesize=100&amp;citation_for_view=TanjFwoAAAAJ:D03iK_w7-QYC" TargetMode="External"/><Relationship Id="rId188" Type="http://schemas.openxmlformats.org/officeDocument/2006/relationships/hyperlink" Target="https://scholar.google.com/citations?view_op=view_citation&amp;hl=en&amp;user=TanjFwoAAAAJ&amp;cstart=200&amp;pagesize=100&amp;citation_for_view=TanjFwoAAAAJ:yKzB5RS27GgC" TargetMode="External"/><Relationship Id="rId189" Type="http://schemas.openxmlformats.org/officeDocument/2006/relationships/hyperlink" Target="https://scholar.google.com/citations?view_op=view_citation&amp;hl=en&amp;user=TanjFwoAAAAJ&amp;cstart=200&amp;pagesize=100&amp;citation_for_view=TanjFwoAAAAJ:_AkkBXT-jcoC" TargetMode="External"/><Relationship Id="rId190" Type="http://schemas.openxmlformats.org/officeDocument/2006/relationships/hyperlink" Target="https://scholar.google.com/citations?view_op=view_citation&amp;hl=en&amp;user=TanjFwoAAAAJ&amp;cstart=200&amp;pagesize=100&amp;citation_for_view=TanjFwoAAAAJ:MpfHP-DdYjUC" TargetMode="External"/><Relationship Id="rId191" Type="http://schemas.openxmlformats.org/officeDocument/2006/relationships/hyperlink" Target="https://scholar.google.com/citations?view_op=view_citation&amp;hl=en&amp;user=TanjFwoAAAAJ&amp;cstart=200&amp;pagesize=100&amp;citation_for_view=TanjFwoAAAAJ:uWy0R8PweswC" TargetMode="External"/><Relationship Id="rId192" Type="http://schemas.openxmlformats.org/officeDocument/2006/relationships/hyperlink" Target="https://scholar.google.com/citations?view_op=view_citation&amp;hl=en&amp;user=TanjFwoAAAAJ&amp;cstart=200&amp;pagesize=100&amp;citation_for_view=TanjFwoAAAAJ:VjBpw8Hezy4C" TargetMode="External"/><Relationship Id="rId193" Type="http://schemas.openxmlformats.org/officeDocument/2006/relationships/hyperlink" Target="https://scholar.google.com/citations?view_op=view_citation&amp;hl=en&amp;user=TanjFwoAAAAJ&amp;cstart=200&amp;pagesize=100&amp;citation_for_view=TanjFwoAAAAJ:HqhvjgTjE9cC" TargetMode="External"/><Relationship Id="rId194" Type="http://schemas.openxmlformats.org/officeDocument/2006/relationships/hyperlink" Target="https://scholar.google.com/citations?view_op=view_citation&amp;hl=en&amp;user=TanjFwoAAAAJ&amp;cstart=200&amp;pagesize=100&amp;citation_for_view=TanjFwoAAAAJ:XAp-VaTZjjwC" TargetMode="External"/><Relationship Id="rId195" Type="http://schemas.openxmlformats.org/officeDocument/2006/relationships/hyperlink" Target="https://scholar.google.com/citations?view_op=view_citation&amp;hl=en&amp;user=TanjFwoAAAAJ&amp;cstart=200&amp;pagesize=100&amp;citation_for_view=TanjFwoAAAAJ:An6A6Jpfc1oC" TargetMode="External"/><Relationship Id="rId196" Type="http://schemas.openxmlformats.org/officeDocument/2006/relationships/hyperlink" Target="https://scholar.google.com/citations?view_op=view_citation&amp;hl=en&amp;user=TanjFwoAAAAJ&amp;cstart=200&amp;pagesize=100&amp;citation_for_view=TanjFwoAAAAJ:uUvzmPk0f8oC" TargetMode="External"/><Relationship Id="rId197" Type="http://schemas.openxmlformats.org/officeDocument/2006/relationships/hyperlink" Target="https://scholar.google.com/citations?view_op=view_citation&amp;hl=en&amp;user=TanjFwoAAAAJ&amp;cstart=200&amp;pagesize=100&amp;citation_for_view=TanjFwoAAAAJ:U3qCfcK-7lkC" TargetMode="External"/><Relationship Id="rId198" Type="http://schemas.openxmlformats.org/officeDocument/2006/relationships/hyperlink" Target="https://scholar.google.com/citations?view_op=view_citation&amp;hl=en&amp;user=TanjFwoAAAAJ&amp;cstart=200&amp;pagesize=100&amp;citation_for_view=TanjFwoAAAAJ:ehoypfNsBj8C" TargetMode="External"/><Relationship Id="rId199" Type="http://schemas.openxmlformats.org/officeDocument/2006/relationships/hyperlink" Target="https://scholar.google.com/citations?view_op=view_citation&amp;hl=en&amp;user=TanjFwoAAAAJ&amp;cstart=200&amp;pagesize=100&amp;citation_for_view=TanjFwoAAAAJ:JqN3CTdJtl0C" TargetMode="External"/><Relationship Id="rId200" Type="http://schemas.openxmlformats.org/officeDocument/2006/relationships/hyperlink" Target="https://scholar.google.com/citations?view_op=view_citation&amp;hl=en&amp;user=TanjFwoAAAAJ&amp;cstart=200&amp;pagesize=100&amp;citation_for_view=TanjFwoAAAAJ:vjZqxyZ7hS4C" TargetMode="External"/><Relationship Id="rId201" Type="http://schemas.openxmlformats.org/officeDocument/2006/relationships/hyperlink" Target="https://scholar.google.com/citations?view_op=view_citation&amp;hl=en&amp;user=TanjFwoAAAAJ&amp;cstart=200&amp;pagesize=100&amp;citation_for_view=TanjFwoAAAAJ:Ej9njvOgR2oC" TargetMode="External"/><Relationship Id="rId202" Type="http://schemas.openxmlformats.org/officeDocument/2006/relationships/hyperlink" Target="https://scholar.google.com/citations?view_op=view_citation&amp;hl=en&amp;user=TanjFwoAAAAJ&amp;cstart=200&amp;pagesize=100&amp;citation_for_view=TanjFwoAAAAJ:ZqE1mSdD_DYC" TargetMode="External"/><Relationship Id="rId203" Type="http://schemas.openxmlformats.org/officeDocument/2006/relationships/hyperlink" Target="https://scholar.google.com/citations?view_op=view_citation&amp;hl=en&amp;user=TanjFwoAAAAJ&amp;cstart=200&amp;pagesize=100&amp;citation_for_view=TanjFwoAAAAJ:SeFeTyx0c_EC" TargetMode="External"/><Relationship Id="rId204" Type="http://schemas.openxmlformats.org/officeDocument/2006/relationships/hyperlink" Target="https://scholar.google.com/citations?view_op=view_citation&amp;hl=en&amp;user=TanjFwoAAAAJ&amp;cstart=200&amp;pagesize=100&amp;citation_for_view=TanjFwoAAAAJ:sbeIDTyQOFgC" TargetMode="External"/><Relationship Id="rId205" Type="http://schemas.openxmlformats.org/officeDocument/2006/relationships/hyperlink" Target="https://scholar.google.com/citations?view_op=view_citation&amp;hl=en&amp;user=TanjFwoAAAAJ&amp;cstart=200&amp;pagesize=100&amp;citation_for_view=TanjFwoAAAAJ:KTwcwpFFj4wC" TargetMode="External"/><Relationship Id="rId206" Type="http://schemas.openxmlformats.org/officeDocument/2006/relationships/hyperlink" Target="https://scholar.google.com/citations?view_op=view_citation&amp;hl=en&amp;user=TanjFwoAAAAJ&amp;cstart=200&amp;pagesize=100&amp;citation_for_view=TanjFwoAAAAJ:vRqMK49ujn8C" TargetMode="External"/><Relationship Id="rId207" Type="http://schemas.openxmlformats.org/officeDocument/2006/relationships/hyperlink" Target="https://scholar.google.com/citations?view_op=view_citation&amp;hl=en&amp;user=TanjFwoAAAAJ&amp;cstart=200&amp;pagesize=100&amp;citation_for_view=TanjFwoAAAAJ:4TOpqqG69KYC" TargetMode="External"/><Relationship Id="rId208" Type="http://schemas.openxmlformats.org/officeDocument/2006/relationships/hyperlink" Target="https://scholar.google.com/citations?view_op=view_citation&amp;hl=en&amp;user=TanjFwoAAAAJ&amp;cstart=200&amp;pagesize=100&amp;citation_for_view=TanjFwoAAAAJ:MqTxh1vmwXEC" TargetMode="External"/><Relationship Id="rId209" Type="http://schemas.openxmlformats.org/officeDocument/2006/relationships/hyperlink" Target="https://scholar.google.com/citations?view_op=view_citation&amp;hl=en&amp;user=TanjFwoAAAAJ&amp;cstart=200&amp;pagesize=100&amp;citation_for_view=TanjFwoAAAAJ:sfsSB7lKuh0C" TargetMode="External"/><Relationship Id="rId210" Type="http://schemas.openxmlformats.org/officeDocument/2006/relationships/hyperlink" Target="https://scholar.google.com/citations?view_op=view_citation&amp;hl=en&amp;user=TanjFwoAAAAJ&amp;cstart=200&amp;pagesize=100&amp;citation_for_view=TanjFwoAAAAJ:Ei5r6KrKXVQC" TargetMode="External"/><Relationship Id="rId211" Type="http://schemas.openxmlformats.org/officeDocument/2006/relationships/hyperlink" Target="https://scholar.google.com/citations?view_op=view_citation&amp;hl=en&amp;user=TanjFwoAAAAJ&amp;cstart=200&amp;pagesize=100&amp;citation_for_view=TanjFwoAAAAJ:qsWQJNntlusC" TargetMode="External"/><Relationship Id="rId212" Type="http://schemas.openxmlformats.org/officeDocument/2006/relationships/hyperlink" Target="https://scholar.google.com/citations?view_op=view_citation&amp;hl=en&amp;user=TanjFwoAAAAJ&amp;cstart=200&amp;pagesize=100&amp;citation_for_view=TanjFwoAAAAJ:wKETBy42zhYC" TargetMode="External"/><Relationship Id="rId213" Type="http://schemas.openxmlformats.org/officeDocument/2006/relationships/hyperlink" Target="https://scholar.google.com/citations?view_op=view_citation&amp;hl=en&amp;user=TanjFwoAAAAJ&amp;cstart=200&amp;pagesize=100&amp;citation_for_view=TanjFwoAAAAJ:cww_0JKUTDwC" TargetMode="External"/><Relationship Id="rId214" Type="http://schemas.openxmlformats.org/officeDocument/2006/relationships/hyperlink" Target="https://scholar.google.com/citations?view_op=view_citation&amp;hl=en&amp;user=TanjFwoAAAAJ&amp;cstart=200&amp;pagesize=100&amp;citation_for_view=TanjFwoAAAAJ:6Zm5LS9gQ5UC" TargetMode="External"/><Relationship Id="rId215" Type="http://schemas.openxmlformats.org/officeDocument/2006/relationships/hyperlink" Target="https://scholar.google.com/citations?view_op=view_citation&amp;hl=en&amp;user=TanjFwoAAAAJ&amp;cstart=200&amp;pagesize=100&amp;citation_for_view=TanjFwoAAAAJ:WM2K3OHRCGMC" TargetMode="External"/><Relationship Id="rId216" Type="http://schemas.openxmlformats.org/officeDocument/2006/relationships/hyperlink" Target="https://scholar.google.com/citations?view_op=view_citation&amp;hl=en&amp;user=TanjFwoAAAAJ&amp;cstart=200&amp;pagesize=100&amp;citation_for_view=TanjFwoAAAAJ:TeJ9juy8vcMC" TargetMode="External"/><Relationship Id="rId217" Type="http://schemas.openxmlformats.org/officeDocument/2006/relationships/hyperlink" Target="https://scholar.google.com/citations?view_op=view_citation&amp;hl=en&amp;user=TanjFwoAAAAJ&amp;cstart=200&amp;pagesize=100&amp;citation_for_view=TanjFwoAAAAJ:hEXC_dOfxuUC" TargetMode="External"/><Relationship Id="rId218" Type="http://schemas.openxmlformats.org/officeDocument/2006/relationships/hyperlink" Target="https://scholar.google.com/citations?view_op=view_citation&amp;hl=en&amp;user=TanjFwoAAAAJ&amp;cstart=200&amp;pagesize=100&amp;citation_for_view=TanjFwoAAAAJ:jSAVyFp_754C" TargetMode="External"/><Relationship Id="rId219" Type="http://schemas.openxmlformats.org/officeDocument/2006/relationships/hyperlink" Target="https://scholar.google.com/citations?view_op=view_citation&amp;hl=en&amp;user=TanjFwoAAAAJ&amp;cstart=200&amp;pagesize=100&amp;citation_for_view=TanjFwoAAAAJ:u0Mu_IsstPMC" TargetMode="External"/><Relationship Id="rId220" Type="http://schemas.openxmlformats.org/officeDocument/2006/relationships/hyperlink" Target="https://scholar.google.com/citations?view_op=view_citation&amp;hl=en&amp;user=TanjFwoAAAAJ&amp;cstart=200&amp;pagesize=100&amp;citation_for_view=TanjFwoAAAAJ:g30IDTdgJMgC" TargetMode="External"/><Relationship Id="rId221" Type="http://schemas.openxmlformats.org/officeDocument/2006/relationships/hyperlink" Target="https://scholar.google.com/citations?view_op=view_citation&amp;hl=en&amp;user=TanjFwoAAAAJ&amp;cstart=200&amp;pagesize=100&amp;citation_for_view=TanjFwoAAAAJ:I2jIoRS3jIgC" TargetMode="External"/><Relationship Id="rId222" Type="http://schemas.openxmlformats.org/officeDocument/2006/relationships/hyperlink" Target="https://scholar.google.com/citations?view_op=view_citation&amp;hl=en&amp;user=TanjFwoAAAAJ&amp;cstart=200&amp;pagesize=100&amp;citation_for_view=TanjFwoAAAAJ:qYOp8iumCsAC" TargetMode="External"/><Relationship Id="rId223" Type="http://schemas.openxmlformats.org/officeDocument/2006/relationships/hyperlink" Target="https://scholar.google.com/citations?view_op=view_citation&amp;hl=en&amp;user=TanjFwoAAAAJ&amp;cstart=200&amp;pagesize=100&amp;citation_for_view=TanjFwoAAAAJ:gkldIfsazJcC" TargetMode="External"/><Relationship Id="rId224" Type="http://schemas.openxmlformats.org/officeDocument/2006/relationships/hyperlink" Target="https://scholar.google.com/citations?view_op=view_citation&amp;hl=en&amp;user=TanjFwoAAAAJ&amp;cstart=200&amp;pagesize=100&amp;citation_for_view=TanjFwoAAAAJ:9tXw7Op4-u0C" TargetMode="External"/><Relationship Id="rId225" Type="http://schemas.openxmlformats.org/officeDocument/2006/relationships/hyperlink" Target="https://scholar.google.com/citations?view_op=view_citation&amp;hl=en&amp;user=TanjFwoAAAAJ&amp;cstart=200&amp;pagesize=100&amp;citation_for_view=TanjFwoAAAAJ:BFa5h04uPMwC" TargetMode="External"/><Relationship Id="rId226" Type="http://schemas.openxmlformats.org/officeDocument/2006/relationships/hyperlink" Target="https://scholar.google.com/citations?view_op=view_citation&amp;hl=en&amp;user=TanjFwoAAAAJ&amp;cstart=200&amp;pagesize=100&amp;citation_for_view=TanjFwoAAAAJ:hB2aVRuWZNwC" TargetMode="External"/><Relationship Id="rId227" Type="http://schemas.openxmlformats.org/officeDocument/2006/relationships/hyperlink" Target="https://scholar.google.com/citations?view_op=view_citation&amp;hl=en&amp;user=TanjFwoAAAAJ&amp;cstart=200&amp;pagesize=100&amp;citation_for_view=TanjFwoAAAAJ:aqlVkmm33-oC" TargetMode="External"/><Relationship Id="rId228" Type="http://schemas.openxmlformats.org/officeDocument/2006/relationships/hyperlink" Target="https://scholar.google.com/citations?view_op=view_citation&amp;hl=en&amp;user=TanjFwoAAAAJ&amp;cstart=200&amp;pagesize=100&amp;citation_for_view=TanjFwoAAAAJ:RVqaWcrwK10C" TargetMode="External"/><Relationship Id="rId229" Type="http://schemas.openxmlformats.org/officeDocument/2006/relationships/hyperlink" Target="https://scholar.google.com/citations?view_op=view_citation&amp;hl=en&amp;user=TanjFwoAAAAJ&amp;cstart=200&amp;pagesize=100&amp;citation_for_view=TanjFwoAAAAJ:nU66GSXDKhoC" TargetMode="External"/><Relationship Id="rId230" Type="http://schemas.openxmlformats.org/officeDocument/2006/relationships/hyperlink" Target="https://scholar.google.com/citations?view_op=view_citation&amp;hl=en&amp;user=TanjFwoAAAAJ&amp;cstart=200&amp;pagesize=100&amp;citation_for_view=TanjFwoAAAAJ:cK4Rrx0J3m0C" TargetMode="External"/><Relationship Id="rId231" Type="http://schemas.openxmlformats.org/officeDocument/2006/relationships/hyperlink" Target="https://scholar.google.com/citations?view_op=view_citation&amp;hl=en&amp;user=TanjFwoAAAAJ&amp;cstart=200&amp;pagesize=100&amp;citation_for_view=TanjFwoAAAAJ:qCaWouos7ogC" TargetMode="External"/><Relationship Id="rId232" Type="http://schemas.openxmlformats.org/officeDocument/2006/relationships/hyperlink" Target="https://scholar.google.com/citations?view_op=view_citation&amp;hl=en&amp;user=TanjFwoAAAAJ&amp;cstart=200&amp;pagesize=100&amp;citation_for_view=TanjFwoAAAAJ:DUFsPKDdMi0C" TargetMode="External"/><Relationship Id="rId233" Type="http://schemas.openxmlformats.org/officeDocument/2006/relationships/hyperlink" Target="https://scholar.google.com/citations?view_op=view_citation&amp;hl=en&amp;user=TanjFwoAAAAJ&amp;cstart=200&amp;pagesize=100&amp;citation_for_view=TanjFwoAAAAJ:uQVPmWFBlwUC" TargetMode="External"/><Relationship Id="rId234" Type="http://schemas.openxmlformats.org/officeDocument/2006/relationships/hyperlink" Target="https://scholar.google.com/citations?view_op=view_citation&amp;hl=en&amp;user=TanjFwoAAAAJ&amp;cstart=200&amp;pagesize=100&amp;citation_for_view=TanjFwoAAAAJ:qbqt7gslDFUC" TargetMode="External"/><Relationship Id="rId235" Type="http://schemas.openxmlformats.org/officeDocument/2006/relationships/hyperlink" Target="https://scholar.google.com/citations?view_op=view_citation&amp;hl=en&amp;user=TanjFwoAAAAJ&amp;cstart=200&amp;pagesize=100&amp;citation_for_view=TanjFwoAAAAJ:feST4K8J0scC" TargetMode="External"/><Relationship Id="rId236" Type="http://schemas.openxmlformats.org/officeDocument/2006/relationships/hyperlink" Target="https://scholar.google.com/citations?view_op=view_citation&amp;hl=en&amp;user=TanjFwoAAAAJ&amp;cstart=200&amp;pagesize=100&amp;citation_for_view=TanjFwoAAAAJ:gnsKu8c89wgC" TargetMode="External"/><Relationship Id="rId237" Type="http://schemas.openxmlformats.org/officeDocument/2006/relationships/hyperlink" Target="https://scholar.google.com/citations?view_op=view_citation&amp;hl=en&amp;user=TanjFwoAAAAJ&amp;cstart=200&amp;pagesize=100&amp;citation_for_view=TanjFwoAAAAJ:_n8fIOMweQoC" TargetMode="External"/><Relationship Id="rId238" Type="http://schemas.openxmlformats.org/officeDocument/2006/relationships/hyperlink" Target="https://scholar.google.com/citations?view_op=view_citation&amp;hl=en&amp;user=TanjFwoAAAAJ&amp;cstart=200&amp;pagesize=100&amp;citation_for_view=TanjFwoAAAAJ:Lo8V22OuN40C" TargetMode="External"/><Relationship Id="rId239" Type="http://schemas.openxmlformats.org/officeDocument/2006/relationships/hyperlink" Target="https://scholar.google.com/citations?view_op=view_citation&amp;hl=en&amp;user=TanjFwoAAAAJ&amp;cstart=200&amp;pagesize=100&amp;citation_for_view=TanjFwoAAAAJ:jq04SsiGh3QC" TargetMode="External"/><Relationship Id="rId240" Type="http://schemas.openxmlformats.org/officeDocument/2006/relationships/hyperlink" Target="https://scholar.google.com/citations?view_op=view_citation&amp;hl=en&amp;user=TanjFwoAAAAJ&amp;cstart=200&amp;pagesize=100&amp;citation_for_view=TanjFwoAAAAJ:mJbmKSuM8toC" TargetMode="External"/><Relationship Id="rId241" Type="http://schemas.openxmlformats.org/officeDocument/2006/relationships/hyperlink" Target="https://scholar.google.com/citations?view_op=view_citation&amp;hl=en&amp;user=TanjFwoAAAAJ&amp;cstart=200&amp;pagesize=100&amp;citation_for_view=TanjFwoAAAAJ:Ul_CLA4dPeMC" TargetMode="External"/><Relationship Id="rId242" Type="http://schemas.openxmlformats.org/officeDocument/2006/relationships/hyperlink" Target="https://scholar.google.com/citations?view_op=view_citation&amp;hl=en&amp;user=TanjFwoAAAAJ&amp;cstart=200&amp;pagesize=100&amp;citation_for_view=TanjFwoAAAAJ:J3LtWjKFLicC" TargetMode="External"/><Relationship Id="rId243" Type="http://schemas.openxmlformats.org/officeDocument/2006/relationships/hyperlink" Target="https://scholar.google.com/citations?view_op=view_citation&amp;hl=en&amp;user=TanjFwoAAAAJ&amp;cstart=200&amp;pagesize=100&amp;citation_for_view=TanjFwoAAAAJ:__bU50VfleQC" TargetMode="External"/><Relationship Id="rId244" Type="http://schemas.openxmlformats.org/officeDocument/2006/relationships/hyperlink" Target="https://scholar.google.com/citations?view_op=view_citation&amp;hl=en&amp;user=TanjFwoAAAAJ&amp;cstart=200&amp;pagesize=100&amp;citation_for_view=TanjFwoAAAAJ:b0M2c_1WBrUC" TargetMode="External"/><Relationship Id="rId245" Type="http://schemas.openxmlformats.org/officeDocument/2006/relationships/hyperlink" Target="https://scholar.google.com/citations?view_op=view_citation&amp;hl=en&amp;user=TanjFwoAAAAJ&amp;cstart=200&amp;pagesize=100&amp;citation_for_view=TanjFwoAAAAJ:5awf1xo2G04C" TargetMode="External"/><Relationship Id="rId246" Type="http://schemas.openxmlformats.org/officeDocument/2006/relationships/hyperlink" Target="https://scholar.google.com/citations?view_op=view_citation&amp;hl=en&amp;user=TanjFwoAAAAJ&amp;cstart=200&amp;pagesize=100&amp;citation_for_view=TanjFwoAAAAJ:h9G0ZmjYpDoC" TargetMode="External"/><Relationship Id="rId247" Type="http://schemas.openxmlformats.org/officeDocument/2006/relationships/hyperlink" Target="https://scholar.google.com/citations?view_op=view_citation&amp;hl=en&amp;user=TanjFwoAAAAJ&amp;cstart=200&amp;pagesize=100&amp;citation_for_view=TanjFwoAAAAJ:tFzHCjejgA0C" TargetMode="External"/><Relationship Id="rId248" Type="http://schemas.openxmlformats.org/officeDocument/2006/relationships/hyperlink" Target="https://scholar.google.com/citations?view_op=view_citation&amp;hl=en&amp;user=TanjFwoAAAAJ&amp;cstart=200&amp;pagesize=100&amp;citation_for_view=TanjFwoAAAAJ:za7pDTvVV8kC" TargetMode="External"/><Relationship Id="rId249" Type="http://schemas.openxmlformats.org/officeDocument/2006/relationships/hyperlink" Target="https://scholar.google.com/citations?view_op=view_citation&amp;hl=en&amp;user=TanjFwoAAAAJ&amp;cstart=300&amp;pagesize=100&amp;citation_for_view=TanjFwoAAAAJ:dhpJJ7xvgBgC" TargetMode="External"/><Relationship Id="rId250" Type="http://schemas.openxmlformats.org/officeDocument/2006/relationships/hyperlink" Target="https://scholar.google.com/citations?view_op=view_citation&amp;hl=en&amp;user=TanjFwoAAAAJ&amp;cstart=300&amp;pagesize=100&amp;citation_for_view=TanjFwoAAAAJ:KIRwYnRZzWQC" TargetMode="External"/><Relationship Id="rId251" Type="http://schemas.openxmlformats.org/officeDocument/2006/relationships/hyperlink" Target="https://scholar.google.com/citations?view_op=view_citation&amp;hl=en&amp;user=TanjFwoAAAAJ&amp;cstart=300&amp;pagesize=100&amp;citation_for_view=TanjFwoAAAAJ:DPO9WFcz7UcC" TargetMode="External"/><Relationship Id="rId252" Type="http://schemas.openxmlformats.org/officeDocument/2006/relationships/hyperlink" Target="https://scholar.google.com/citations?view_op=view_citation&amp;hl=en&amp;user=TanjFwoAAAAJ&amp;cstart=300&amp;pagesize=100&amp;citation_for_view=TanjFwoAAAAJ:sYWwZaPVD1oC" TargetMode="External"/><Relationship Id="rId253" Type="http://schemas.openxmlformats.org/officeDocument/2006/relationships/hyperlink" Target="https://scholar.google.com/citations?view_op=view_citation&amp;hl=en&amp;user=TanjFwoAAAAJ&amp;cstart=300&amp;pagesize=100&amp;citation_for_view=TanjFwoAAAAJ:HE397vMXCloC" TargetMode="External"/><Relationship Id="rId254" Type="http://schemas.openxmlformats.org/officeDocument/2006/relationships/hyperlink" Target="https://scholar.google.com/citations?view_op=view_citation&amp;hl=en&amp;user=TanjFwoAAAAJ&amp;cstart=300&amp;pagesize=100&amp;citation_for_view=TanjFwoAAAAJ:RYcK_YlVTxYC" TargetMode="External"/><Relationship Id="rId255" Type="http://schemas.openxmlformats.org/officeDocument/2006/relationships/hyperlink" Target="https://scholar.google.com/citations?view_op=view_citation&amp;hl=en&amp;user=TanjFwoAAAAJ&amp;cstart=300&amp;pagesize=100&amp;citation_for_view=TanjFwoAAAAJ:ujxm2eEBZHIC" TargetMode="External"/><Relationship Id="rId256" Type="http://schemas.openxmlformats.org/officeDocument/2006/relationships/hyperlink" Target="https://scholar.google.com/citations?view_op=view_citation&amp;hl=en&amp;user=TanjFwoAAAAJ&amp;cstart=300&amp;pagesize=100&amp;citation_for_view=TanjFwoAAAAJ:RJNGbXJAtMsC" TargetMode="External"/><Relationship Id="rId257" Type="http://schemas.openxmlformats.org/officeDocument/2006/relationships/hyperlink" Target="https://scholar.google.com/citations?view_op=view_citation&amp;hl=en&amp;user=TanjFwoAAAAJ&amp;cstart=300&amp;pagesize=100&amp;citation_for_view=TanjFwoAAAAJ:PuOEWVtPfzwC" TargetMode="External"/><Relationship Id="rId258" Type="http://schemas.openxmlformats.org/officeDocument/2006/relationships/hyperlink" Target="https://scholar.google.com/citations?view_op=view_citation&amp;hl=en&amp;user=TanjFwoAAAAJ&amp;cstart=300&amp;pagesize=100&amp;citation_for_view=TanjFwoAAAAJ:NMlhSUseqAsC" TargetMode="External"/><Relationship Id="rId259" Type="http://schemas.openxmlformats.org/officeDocument/2006/relationships/hyperlink" Target="https://scholar.google.com/citations?view_op=view_citation&amp;hl=en&amp;user=TanjFwoAAAAJ&amp;cstart=300&amp;pagesize=100&amp;citation_for_view=TanjFwoAAAAJ:u_35RYKgDlwC" TargetMode="External"/><Relationship Id="rId260" Type="http://schemas.openxmlformats.org/officeDocument/2006/relationships/hyperlink" Target="https://scholar.google.com/citations?view_op=view_citation&amp;hl=en&amp;user=TanjFwoAAAAJ&amp;cstart=300&amp;pagesize=100&amp;citation_for_view=TanjFwoAAAAJ:0Kh4an1R61UC" TargetMode="External"/><Relationship Id="rId261" Type="http://schemas.openxmlformats.org/officeDocument/2006/relationships/hyperlink" Target="https://scholar.google.com/citations?view_op=view_citation&amp;hl=en&amp;user=TanjFwoAAAAJ&amp;cstart=300&amp;pagesize=100&amp;citation_for_view=TanjFwoAAAAJ:IyxfXMz2bNAC" TargetMode="External"/><Relationship Id="rId262" Type="http://schemas.openxmlformats.org/officeDocument/2006/relationships/hyperlink" Target="https://scholar.google.com/citations?view_op=view_citation&amp;hl=en&amp;user=TanjFwoAAAAJ&amp;cstart=300&amp;pagesize=100&amp;citation_for_view=TanjFwoAAAAJ:v6PuF9mNY3oC" TargetMode="External"/><Relationship Id="rId263" Type="http://schemas.openxmlformats.org/officeDocument/2006/relationships/hyperlink" Target="https://scholar.google.com/citations?view_op=view_citation&amp;hl=en&amp;user=TanjFwoAAAAJ&amp;cstart=300&amp;pagesize=100&amp;citation_for_view=TanjFwoAAAAJ:Pqt4MY__2vwC" TargetMode="External"/><Relationship Id="rId264" Type="http://schemas.openxmlformats.org/officeDocument/2006/relationships/hyperlink" Target="https://scholar.google.com/citations?view_op=view_citation&amp;hl=en&amp;user=TanjFwoAAAAJ&amp;cstart=300&amp;pagesize=100&amp;citation_for_view=TanjFwoAAAAJ:JIEWM9yDoCIC" TargetMode="External"/><Relationship Id="rId265" Type="http://schemas.openxmlformats.org/officeDocument/2006/relationships/hyperlink" Target="https://scholar.google.com/citations?view_op=view_citation&amp;hl=en&amp;user=TanjFwoAAAAJ&amp;cstart=300&amp;pagesize=100&amp;citation_for_view=TanjFwoAAAAJ:WTQy_8Ay2UsC" TargetMode="External"/><Relationship Id="rId266" Type="http://schemas.openxmlformats.org/officeDocument/2006/relationships/hyperlink" Target="https://scholar.google.com/citations?view_op=view_citation&amp;hl=en&amp;user=TanjFwoAAAAJ&amp;cstart=300&amp;pagesize=100&amp;citation_for_view=TanjFwoAAAAJ:KqW5X_olkfQC" TargetMode="External"/><Relationship Id="rId267" Type="http://schemas.openxmlformats.org/officeDocument/2006/relationships/hyperlink" Target="https://scholar.google.com/citations?view_op=view_citation&amp;hl=en&amp;user=TanjFwoAAAAJ&amp;cstart=300&amp;pagesize=100&amp;citation_for_view=TanjFwoAAAAJ:CMvovTBb2okC" TargetMode="External"/><Relationship Id="rId268" Type="http://schemas.openxmlformats.org/officeDocument/2006/relationships/hyperlink" Target="https://scholar.google.com/citations?view_op=view_citation&amp;hl=en&amp;user=TanjFwoAAAAJ&amp;cstart=300&amp;pagesize=100&amp;citation_for_view=TanjFwoAAAAJ:idthP5jqfYAC" TargetMode="External"/><Relationship Id="rId269" Type="http://schemas.openxmlformats.org/officeDocument/2006/relationships/hyperlink" Target="https://scholar.google.com/citations?view_op=view_citation&amp;hl=en&amp;user=TanjFwoAAAAJ&amp;cstart=300&amp;pagesize=100&amp;citation_for_view=TanjFwoAAAAJ:rDsFeusoTZkC" TargetMode="External"/><Relationship Id="rId270" Type="http://schemas.openxmlformats.org/officeDocument/2006/relationships/hyperlink" Target="https://scholar.google.com/citations?view_op=view_citation&amp;hl=en&amp;user=TanjFwoAAAAJ&amp;cstart=300&amp;pagesize=100&amp;citation_for_view=TanjFwoAAAAJ:zfsRRabFVBUC" TargetMode="External"/><Relationship Id="rId271" Type="http://schemas.openxmlformats.org/officeDocument/2006/relationships/hyperlink" Target="https://scholar.google.com/citations?view_op=view_citation&amp;hl=en&amp;user=TanjFwoAAAAJ&amp;cstart=300&amp;pagesize=100&amp;citation_for_view=TanjFwoAAAAJ:tSVUDDkujAIC" TargetMode="External"/><Relationship Id="rId272" Type="http://schemas.openxmlformats.org/officeDocument/2006/relationships/hyperlink" Target="https://scholar.google.com/citations?view_op=view_citation&amp;hl=en&amp;user=TanjFwoAAAAJ&amp;cstart=300&amp;pagesize=100&amp;citation_for_view=TanjFwoAAAAJ:10A3hb2jUxYC" TargetMode="External"/><Relationship Id="rId273" Type="http://schemas.openxmlformats.org/officeDocument/2006/relationships/hyperlink" Target="https://scholar.google.com/citations?view_op=view_citation&amp;hl=en&amp;user=TanjFwoAAAAJ&amp;cstart=300&amp;pagesize=100&amp;citation_for_view=TanjFwoAAAAJ:1Aeql8wG3wEC" TargetMode="External"/><Relationship Id="rId274" Type="http://schemas.openxmlformats.org/officeDocument/2006/relationships/hyperlink" Target="https://scholar.google.com/citations?view_op=view_citation&amp;hl=en&amp;user=TanjFwoAAAAJ&amp;cstart=300&amp;pagesize=100&amp;citation_for_view=TanjFwoAAAAJ:ZqLB7dQ1iF4C" TargetMode="External"/><Relationship Id="rId275" Type="http://schemas.openxmlformats.org/officeDocument/2006/relationships/hyperlink" Target="https://scholar.google.com/citations?view_op=view_citation&amp;hl=en&amp;user=TanjFwoAAAAJ&amp;cstart=300&amp;pagesize=100&amp;citation_for_view=TanjFwoAAAAJ:-vzq6BoH5oUC" TargetMode="External"/><Relationship Id="rId276" Type="http://schemas.openxmlformats.org/officeDocument/2006/relationships/hyperlink" Target="https://scholar.google.com/citations?view_op=view_citation&amp;hl=en&amp;user=TanjFwoAAAAJ&amp;cstart=300&amp;pagesize=100&amp;citation_for_view=TanjFwoAAAAJ:GHsHDPAyICYC" TargetMode="External"/><Relationship Id="rId277" Type="http://schemas.openxmlformats.org/officeDocument/2006/relationships/hyperlink" Target="https://scholar.google.com/citations?view_op=view_citation&amp;hl=en&amp;user=TanjFwoAAAAJ&amp;cstart=300&amp;pagesize=100&amp;citation_for_view=TanjFwoAAAAJ:CLhUwle04lcC" TargetMode="External"/><Relationship Id="rId278" Type="http://schemas.openxmlformats.org/officeDocument/2006/relationships/hyperlink" Target="https://scholar.google.com/citations?view_op=view_citation&amp;hl=en&amp;user=TanjFwoAAAAJ&amp;cstart=300&amp;pagesize=100&amp;citation_for_view=TanjFwoAAAAJ:2_BaaiyHPJIC" TargetMode="External"/><Relationship Id="rId279" Type="http://schemas.openxmlformats.org/officeDocument/2006/relationships/hyperlink" Target="https://scholar.google.com/citations?view_op=view_citation&amp;hl=en&amp;user=TanjFwoAAAAJ&amp;cstart=300&amp;pagesize=100&amp;citation_for_view=TanjFwoAAAAJ:WGv8Og3F3KgC" TargetMode="External"/><Relationship Id="rId280" Type="http://schemas.openxmlformats.org/officeDocument/2006/relationships/hyperlink" Target="https://scholar.google.com/citations?view_op=view_citation&amp;hl=en&amp;user=TanjFwoAAAAJ&amp;cstart=300&amp;pagesize=100&amp;citation_for_view=TanjFwoAAAAJ:ON9TkA72AHEC" TargetMode="External"/><Relationship Id="rId281" Type="http://schemas.openxmlformats.org/officeDocument/2006/relationships/hyperlink" Target="https://scholar.google.com/citations?view_op=view_citation&amp;hl=en&amp;user=TanjFwoAAAAJ&amp;cstart=300&amp;pagesize=100&amp;citation_for_view=TanjFwoAAAAJ:aCwMkEyfDy8C" TargetMode="External"/><Relationship Id="rId282" Type="http://schemas.openxmlformats.org/officeDocument/2006/relationships/hyperlink" Target="https://scholar.google.com/citations?view_op=view_citation&amp;hl=en&amp;user=TanjFwoAAAAJ&amp;cstart=300&amp;pagesize=100&amp;citation_for_view=TanjFwoAAAAJ:8rLWgkbgOXQC" TargetMode="External"/><Relationship Id="rId283" Type="http://schemas.openxmlformats.org/officeDocument/2006/relationships/hyperlink" Target="https://scholar.google.com/citations?view_op=view_citation&amp;hl=en&amp;user=TanjFwoAAAAJ&amp;cstart=300&amp;pagesize=100&amp;citation_for_view=TanjFwoAAAAJ:iKswqCX-FLkC" TargetMode="External"/><Relationship Id="rId284" Type="http://schemas.openxmlformats.org/officeDocument/2006/relationships/hyperlink" Target="https://scholar.google.com/citations?view_op=view_citation&amp;hl=en&amp;user=TanjFwoAAAAJ&amp;cstart=300&amp;pagesize=100&amp;citation_for_view=TanjFwoAAAAJ:4uoR24qA-WYC" TargetMode="External"/><Relationship Id="rId285" Type="http://schemas.openxmlformats.org/officeDocument/2006/relationships/hyperlink" Target="https://scholar.google.com/citations?view_op=view_citation&amp;hl=en&amp;user=TanjFwoAAAAJ&amp;cstart=300&amp;pagesize=100&amp;citation_for_view=TanjFwoAAAAJ:qhW0HyKmSusC" TargetMode="External"/><Relationship Id="rId286" Type="http://schemas.openxmlformats.org/officeDocument/2006/relationships/hyperlink" Target="https://scholar.google.com/citations?view_op=view_citation&amp;hl=en&amp;user=TanjFwoAAAAJ&amp;cstart=300&amp;pagesize=100&amp;citation_for_view=TanjFwoAAAAJ:-LHtoeeytlUC" TargetMode="External"/><Relationship Id="rId287" Type="http://schemas.openxmlformats.org/officeDocument/2006/relationships/hyperlink" Target="https://scholar.google.com/citations?view_op=view_citation&amp;hl=en&amp;user=TanjFwoAAAAJ&amp;cstart=300&amp;pagesize=100&amp;citation_for_view=TanjFwoAAAAJ:wgKq3sYidysC" TargetMode="External"/><Relationship Id="rId288" Type="http://schemas.openxmlformats.org/officeDocument/2006/relationships/hyperlink" Target="https://scholar.google.com/citations?view_op=view_citation&amp;hl=en&amp;user=TanjFwoAAAAJ&amp;cstart=300&amp;pagesize=100&amp;citation_for_view=TanjFwoAAAAJ:r56sNq9gaawC" TargetMode="External"/><Relationship Id="rId289" Type="http://schemas.openxmlformats.org/officeDocument/2006/relationships/hyperlink" Target="https://scholar.google.com/citations?view_op=view_citation&amp;hl=en&amp;user=TanjFwoAAAAJ&amp;cstart=300&amp;pagesize=100&amp;citation_for_view=TanjFwoAAAAJ:vkuYBMKU6wEC" TargetMode="External"/><Relationship Id="rId290" Type="http://schemas.openxmlformats.org/officeDocument/2006/relationships/hyperlink" Target="https://scholar.google.com/citations?view_op=view_citation&amp;hl=en&amp;user=TanjFwoAAAAJ&amp;cstart=300&amp;pagesize=100&amp;citation_for_view=TanjFwoAAAAJ:CMPXdcK5v8EC" TargetMode="External"/><Relationship Id="rId291" Type="http://schemas.openxmlformats.org/officeDocument/2006/relationships/hyperlink" Target="https://scholar.google.com/citations?view_op=view_citation&amp;hl=en&amp;user=TanjFwoAAAAJ&amp;cstart=300&amp;pagesize=100&amp;citation_for_view=TanjFwoAAAAJ:R6EwkKsDylYC" TargetMode="External"/><Relationship Id="rId292" Type="http://schemas.openxmlformats.org/officeDocument/2006/relationships/hyperlink" Target="https://scholar.google.com/citations?view_op=view_citation&amp;hl=en&amp;user=TanjFwoAAAAJ&amp;cstart=300&amp;pagesize=100&amp;citation_for_view=TanjFwoAAAAJ:Oo_WeVVXg5wC" TargetMode="External"/><Relationship Id="rId293" Type="http://schemas.openxmlformats.org/officeDocument/2006/relationships/hyperlink" Target="https://scholar.google.com/citations?view_op=view_citation&amp;hl=en&amp;user=TanjFwoAAAAJ&amp;cstart=300&amp;pagesize=100&amp;citation_for_view=TanjFwoAAAAJ:-fu4zM_6qcIC" TargetMode="External"/><Relationship Id="rId294" Type="http://schemas.openxmlformats.org/officeDocument/2006/relationships/hyperlink" Target="https://scholar.google.com/citations?view_op=view_citation&amp;hl=en&amp;user=TanjFwoAAAAJ&amp;cstart=300&amp;pagesize=100&amp;citation_for_view=TanjFwoAAAAJ:5F1dSjz1ScoC" TargetMode="External"/><Relationship Id="rId295" Type="http://schemas.openxmlformats.org/officeDocument/2006/relationships/hyperlink" Target="https://scholar.google.com/citations?view_op=view_citation&amp;hl=en&amp;user=TanjFwoAAAAJ&amp;cstart=400&amp;pagesize=100&amp;citation_for_view=TanjFwoAAAAJ:6pF0wJmtdfAC" TargetMode="External"/><Relationship Id="rId296" Type="http://schemas.openxmlformats.org/officeDocument/2006/relationships/hyperlink" Target="https://scholar.google.com/citations?view_op=view_citation&amp;hl=en&amp;user=TanjFwoAAAAJ&amp;cstart=400&amp;pagesize=100&amp;citation_for_view=TanjFwoAAAAJ:v_xunPV0uK0C" TargetMode="External"/><Relationship Id="rId297" Type="http://schemas.openxmlformats.org/officeDocument/2006/relationships/hyperlink" Target="https://scholar.google.com/citations?view_op=view_citation&amp;hl=en&amp;user=TanjFwoAAAAJ&amp;cstart=400&amp;pagesize=100&amp;citation_for_view=TanjFwoAAAAJ:IT1MJ6E3JesC" TargetMode="External"/><Relationship Id="rId298" Type="http://schemas.openxmlformats.org/officeDocument/2006/relationships/hyperlink" Target="https://scholar.google.com/citations?view_op=view_citation&amp;hl=en&amp;user=TanjFwoAAAAJ&amp;cstart=400&amp;pagesize=100&amp;citation_for_view=TanjFwoAAAAJ:3WNXLiBY60kC" TargetMode="External"/><Relationship Id="rId299" Type="http://schemas.openxmlformats.org/officeDocument/2006/relationships/hyperlink" Target="https://scholar.google.com/citations?view_op=view_citation&amp;hl=en&amp;user=TanjFwoAAAAJ&amp;cstart=400&amp;pagesize=100&amp;citation_for_view=TanjFwoAAAAJ:i8eIfGGcn98C" TargetMode="External"/><Relationship Id="rId300" Type="http://schemas.openxmlformats.org/officeDocument/2006/relationships/hyperlink" Target="https://scholar.google.com/citations?view_op=view_citation&amp;hl=en&amp;user=TanjFwoAAAAJ&amp;cstart=400&amp;pagesize=100&amp;citation_for_view=TanjFwoAAAAJ:-qpA3cGbmHsC" TargetMode="External"/><Relationship Id="rId301" Type="http://schemas.openxmlformats.org/officeDocument/2006/relationships/hyperlink" Target="https://scholar.google.com/citations?view_op=view_citation&amp;hl=en&amp;user=TanjFwoAAAAJ&amp;cstart=400&amp;pagesize=100&amp;citation_for_view=TanjFwoAAAAJ:d6JCS5z0ckYC" TargetMode="External"/><Relationship Id="rId302" Type="http://schemas.openxmlformats.org/officeDocument/2006/relationships/hyperlink" Target="https://scholar.google.com/citations?view_op=view_citation&amp;hl=en&amp;user=TanjFwoAAAAJ&amp;cstart=400&amp;pagesize=100&amp;citation_for_view=TanjFwoAAAAJ:71d7Y1FijdoC" TargetMode="External"/><Relationship Id="rId303" Type="http://schemas.openxmlformats.org/officeDocument/2006/relationships/hyperlink" Target="https://scholar.google.com/citations?view_op=view_citation&amp;hl=en&amp;user=TanjFwoAAAAJ&amp;cstart=400&amp;pagesize=100&amp;citation_for_view=TanjFwoAAAAJ:SgM-ki2adj0C" TargetMode="External"/><Relationship Id="rId304" Type="http://schemas.openxmlformats.org/officeDocument/2006/relationships/hyperlink" Target="https://scholar.google.com/citations?view_op=view_citation&amp;hl=en&amp;user=TanjFwoAAAAJ&amp;cstart=400&amp;pagesize=100&amp;citation_for_view=TanjFwoAAAAJ:eIKNFFVQvJAC" TargetMode="External"/><Relationship Id="rId305" Type="http://schemas.openxmlformats.org/officeDocument/2006/relationships/hyperlink" Target="https://scholar.google.com/citations?view_op=view_citation&amp;hl=en&amp;user=TanjFwoAAAAJ&amp;cstart=400&amp;pagesize=100&amp;citation_for_view=TanjFwoAAAAJ:KsTgnNRry18C" TargetMode="External"/><Relationship Id="rId306" Type="http://schemas.openxmlformats.org/officeDocument/2006/relationships/hyperlink" Target="https://scholar.google.com/citations?view_op=view_citation&amp;hl=en&amp;user=TanjFwoAAAAJ&amp;cstart=400&amp;pagesize=100&amp;citation_for_view=TanjFwoAAAAJ:BPS1z4jHU5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